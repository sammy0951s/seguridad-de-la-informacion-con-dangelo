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17C88" w14:textId="794B0E5A" w:rsidR="00EB73E9" w:rsidRPr="0075676A" w:rsidRDefault="008F2536" w:rsidP="008F2536">
      <w:pPr>
        <w:pStyle w:val="Ttulo1"/>
        <w:rPr>
          <w:rFonts w:ascii="Bahnschrift SemiBold" w:hAnsi="Bahnschrift SemiBold"/>
          <w:b w:val="0"/>
          <w:bCs w:val="0"/>
          <w:i/>
          <w:iCs/>
          <w:lang w:val="es-CR"/>
        </w:rPr>
      </w:pPr>
      <w:r w:rsidRPr="0075676A">
        <w:rPr>
          <w:rFonts w:ascii="Bahnschrift SemiBold" w:hAnsi="Bahnschrift SemiBold"/>
          <w:b w:val="0"/>
          <w:bCs w:val="0"/>
          <w:i/>
          <w:iCs/>
          <w:lang w:val="es-CR"/>
        </w:rPr>
        <w:t>PLANTILLA – CADENA DE CUSTODIA DIGITAL</w:t>
      </w:r>
    </w:p>
    <w:p w14:paraId="62E3472B" w14:textId="77777777" w:rsidR="00EB73E9" w:rsidRPr="0075676A" w:rsidRDefault="00000000">
      <w:pPr>
        <w:pStyle w:val="Ttulo1"/>
        <w:rPr>
          <w:rFonts w:ascii="Bahnschrift SemiBold" w:hAnsi="Bahnschrift SemiBold"/>
          <w:b w:val="0"/>
          <w:bCs w:val="0"/>
          <w:i/>
          <w:iCs/>
          <w:lang w:val="es-CR"/>
        </w:rPr>
      </w:pPr>
      <w:r w:rsidRPr="0075676A">
        <w:rPr>
          <w:rFonts w:ascii="Bahnschrift SemiBold" w:hAnsi="Bahnschrift SemiBold"/>
          <w:b w:val="0"/>
          <w:bCs w:val="0"/>
          <w:i/>
          <w:iCs/>
          <w:lang w:val="es-CR"/>
        </w:rPr>
        <w:t>1. Información general del caso</w:t>
      </w:r>
    </w:p>
    <w:p w14:paraId="442E2DB0" w14:textId="77777777" w:rsidR="00EB73E9" w:rsidRPr="0075676A" w:rsidRDefault="00000000">
      <w:pPr>
        <w:rPr>
          <w:rFonts w:ascii="Bahnschrift SemiBold" w:hAnsi="Bahnschrift SemiBold"/>
          <w:i/>
          <w:iCs/>
          <w:lang w:val="es-CR"/>
        </w:rPr>
      </w:pPr>
      <w:r w:rsidRPr="0075676A">
        <w:rPr>
          <w:rFonts w:ascii="Bahnschrift SemiBold" w:hAnsi="Bahnschrift SemiBold"/>
          <w:i/>
          <w:iCs/>
          <w:lang w:val="es-CR"/>
        </w:rPr>
        <w:t>Nombre del caso: “La noche antes del examen”</w:t>
      </w:r>
      <w:r w:rsidRPr="0075676A">
        <w:rPr>
          <w:rFonts w:ascii="Bahnschrift SemiBold" w:hAnsi="Bahnschrift SemiBold"/>
          <w:i/>
          <w:iCs/>
          <w:lang w:val="es-CR"/>
        </w:rPr>
        <w:br/>
        <w:t>Número de caso: ITP-DF-2026-001</w:t>
      </w:r>
      <w:r w:rsidRPr="0075676A">
        <w:rPr>
          <w:rFonts w:ascii="Bahnschrift SemiBold" w:hAnsi="Bahnschrift SemiBold"/>
          <w:i/>
          <w:iCs/>
          <w:lang w:val="es-CR"/>
        </w:rPr>
        <w:br/>
        <w:t>Institución / Empresa: Instituto Tecnológico del Pacífico</w:t>
      </w:r>
      <w:r w:rsidRPr="0075676A">
        <w:rPr>
          <w:rFonts w:ascii="Bahnschrift SemiBold" w:hAnsi="Bahnschrift SemiBold"/>
          <w:i/>
          <w:iCs/>
          <w:lang w:val="es-CR"/>
        </w:rPr>
        <w:br/>
        <w:t>Dirección del lugar de los hechos: Laboratorio 2, Edificio B</w:t>
      </w:r>
      <w:r w:rsidRPr="0075676A">
        <w:rPr>
          <w:rFonts w:ascii="Bahnschrift SemiBold" w:hAnsi="Bahnschrift SemiBold"/>
          <w:i/>
          <w:iCs/>
          <w:lang w:val="es-CR"/>
        </w:rPr>
        <w:br/>
        <w:t>Fecha de inicio de investigación: 03 de marzo</w:t>
      </w:r>
      <w:r w:rsidRPr="0075676A">
        <w:rPr>
          <w:rFonts w:ascii="Bahnschrift SemiBold" w:hAnsi="Bahnschrift SemiBold"/>
          <w:i/>
          <w:iCs/>
          <w:lang w:val="es-CR"/>
        </w:rPr>
        <w:br/>
        <w:t>Investigador responsable: Ing. Mariana Solano</w:t>
      </w:r>
    </w:p>
    <w:p w14:paraId="3A9B9673" w14:textId="77777777" w:rsidR="00EB73E9" w:rsidRPr="0075676A" w:rsidRDefault="00000000">
      <w:pPr>
        <w:pStyle w:val="Ttulo1"/>
        <w:rPr>
          <w:rFonts w:ascii="Bahnschrift SemiBold" w:hAnsi="Bahnschrift SemiBold"/>
          <w:b w:val="0"/>
          <w:bCs w:val="0"/>
          <w:i/>
          <w:iCs/>
          <w:lang w:val="es-CR"/>
        </w:rPr>
      </w:pPr>
      <w:r w:rsidRPr="0075676A">
        <w:rPr>
          <w:rFonts w:ascii="Bahnschrift SemiBold" w:hAnsi="Bahnschrift SemiBold"/>
          <w:b w:val="0"/>
          <w:bCs w:val="0"/>
          <w:i/>
          <w:iCs/>
          <w:lang w:val="es-CR"/>
        </w:rPr>
        <w:t>2. Identificación de evidencias</w:t>
      </w:r>
    </w:p>
    <w:p w14:paraId="7DE787A0" w14:textId="77777777" w:rsidR="00EB73E9" w:rsidRPr="0075676A" w:rsidRDefault="00000000">
      <w:pPr>
        <w:rPr>
          <w:rFonts w:ascii="Bahnschrift SemiBold" w:hAnsi="Bahnschrift SemiBold"/>
          <w:i/>
          <w:iCs/>
          <w:lang w:val="es-CR"/>
        </w:rPr>
      </w:pPr>
      <w:r w:rsidRPr="0075676A">
        <w:rPr>
          <w:rFonts w:ascii="Bahnschrift SemiBold" w:hAnsi="Bahnschrift SemiBold"/>
          <w:i/>
          <w:iCs/>
          <w:lang w:val="es-CR"/>
        </w:rPr>
        <w:t>Código de evidencia: EVD-001</w:t>
      </w:r>
    </w:p>
    <w:p w14:paraId="364AFAC3" w14:textId="77777777" w:rsidR="00EB73E9" w:rsidRPr="0075676A" w:rsidRDefault="00000000">
      <w:pPr>
        <w:rPr>
          <w:rFonts w:ascii="Bahnschrift SemiBold" w:hAnsi="Bahnschrift SemiBold"/>
          <w:i/>
          <w:iCs/>
          <w:lang w:val="es-CR"/>
        </w:rPr>
      </w:pPr>
      <w:r w:rsidRPr="0075676A">
        <w:rPr>
          <w:rFonts w:ascii="Bahnschrift SemiBold" w:hAnsi="Bahnschrift SemiBold"/>
          <w:i/>
          <w:iCs/>
          <w:lang w:val="es-CR"/>
        </w:rPr>
        <w:t>Tipo de evidencia: Computadora portátil</w:t>
      </w:r>
    </w:p>
    <w:p w14:paraId="7582EB92" w14:textId="77777777" w:rsidR="00EB73E9" w:rsidRPr="0075676A" w:rsidRDefault="00000000">
      <w:pPr>
        <w:rPr>
          <w:rFonts w:ascii="Bahnschrift SemiBold" w:hAnsi="Bahnschrift SemiBold"/>
          <w:i/>
          <w:iCs/>
          <w:lang w:val="es-CR"/>
        </w:rPr>
      </w:pPr>
      <w:r w:rsidRPr="0075676A">
        <w:rPr>
          <w:rFonts w:ascii="Bahnschrift SemiBold" w:hAnsi="Bahnschrift SemiBold"/>
          <w:i/>
          <w:iCs/>
          <w:lang w:val="es-CR"/>
        </w:rPr>
        <w:t>Características: Color no especificado</w:t>
      </w:r>
    </w:p>
    <w:p w14:paraId="3A942CFC" w14:textId="77777777" w:rsidR="00EB73E9" w:rsidRPr="0075676A" w:rsidRDefault="00000000">
      <w:pPr>
        <w:rPr>
          <w:rFonts w:ascii="Bahnschrift SemiBold" w:hAnsi="Bahnschrift SemiBold"/>
          <w:i/>
          <w:iCs/>
          <w:lang w:val="es-CR"/>
        </w:rPr>
      </w:pPr>
      <w:r w:rsidRPr="0075676A">
        <w:rPr>
          <w:rFonts w:ascii="Bahnschrift SemiBold" w:hAnsi="Bahnschrift SemiBold"/>
          <w:i/>
          <w:iCs/>
          <w:lang w:val="es-CR"/>
        </w:rPr>
        <w:t>Ubicación encontrada: Sobre el escritorio del laboratorio</w:t>
      </w:r>
    </w:p>
    <w:p w14:paraId="618E9D95" w14:textId="77777777" w:rsidR="00EB73E9" w:rsidRPr="0075676A" w:rsidRDefault="00000000">
      <w:pPr>
        <w:rPr>
          <w:rFonts w:ascii="Bahnschrift SemiBold" w:hAnsi="Bahnschrift SemiBold"/>
          <w:i/>
          <w:iCs/>
          <w:lang w:val="es-CR"/>
        </w:rPr>
      </w:pPr>
      <w:r w:rsidRPr="0075676A">
        <w:rPr>
          <w:rFonts w:ascii="Bahnschrift SemiBold" w:hAnsi="Bahnschrift SemiBold"/>
          <w:i/>
          <w:iCs/>
          <w:lang w:val="es-CR"/>
        </w:rPr>
        <w:t>Fecha de recolección: 03 de marzo</w:t>
      </w:r>
    </w:p>
    <w:p w14:paraId="37403565" w14:textId="77777777" w:rsidR="00EB73E9" w:rsidRPr="0075676A" w:rsidRDefault="00000000">
      <w:pPr>
        <w:rPr>
          <w:rFonts w:ascii="Bahnschrift SemiBold" w:hAnsi="Bahnschrift SemiBold"/>
          <w:i/>
          <w:iCs/>
          <w:lang w:val="es-CR"/>
        </w:rPr>
      </w:pPr>
      <w:r w:rsidRPr="0075676A">
        <w:rPr>
          <w:rFonts w:ascii="Bahnschrift SemiBold" w:hAnsi="Bahnschrift SemiBold"/>
          <w:i/>
          <w:iCs/>
          <w:lang w:val="es-CR"/>
        </w:rPr>
        <w:t>Hora aproximada de recolección: 09:05 a.m.</w:t>
      </w:r>
    </w:p>
    <w:p w14:paraId="354D3C7B" w14:textId="77777777" w:rsidR="00EB73E9" w:rsidRPr="0075676A" w:rsidRDefault="00000000">
      <w:pPr>
        <w:rPr>
          <w:rFonts w:ascii="Bahnschrift SemiBold" w:hAnsi="Bahnschrift SemiBold"/>
          <w:i/>
          <w:iCs/>
          <w:lang w:val="es-CR"/>
        </w:rPr>
      </w:pPr>
      <w:r w:rsidRPr="0075676A">
        <w:rPr>
          <w:rFonts w:ascii="Bahnschrift SemiBold" w:hAnsi="Bahnschrift SemiBold"/>
          <w:i/>
          <w:iCs/>
          <w:lang w:val="es-CR"/>
        </w:rPr>
        <w:t>Recolectado por: Equipo de investigación TI dirigido por Ing. Mariana Solano</w:t>
      </w:r>
    </w:p>
    <w:p w14:paraId="6F161DE3" w14:textId="77777777" w:rsidR="00EB73E9" w:rsidRPr="0075676A" w:rsidRDefault="00000000">
      <w:pPr>
        <w:rPr>
          <w:rFonts w:ascii="Bahnschrift SemiBold" w:hAnsi="Bahnschrift SemiBold"/>
          <w:i/>
          <w:iCs/>
          <w:lang w:val="es-CR"/>
        </w:rPr>
      </w:pPr>
      <w:r w:rsidRPr="0075676A">
        <w:rPr>
          <w:rFonts w:ascii="Bahnschrift SemiBold" w:hAnsi="Bahnschrift SemiBold"/>
          <w:i/>
          <w:iCs/>
          <w:lang w:val="es-CR"/>
        </w:rPr>
        <w:t>Estado: Encendida y conectada a red</w:t>
      </w:r>
    </w:p>
    <w:p w14:paraId="3E857A30" w14:textId="77777777" w:rsidR="00EB73E9" w:rsidRPr="0075676A" w:rsidRDefault="00000000">
      <w:pPr>
        <w:rPr>
          <w:rFonts w:ascii="Bahnschrift SemiBold" w:hAnsi="Bahnschrift SemiBold"/>
          <w:i/>
          <w:iCs/>
          <w:lang w:val="es-CR"/>
        </w:rPr>
      </w:pPr>
      <w:r w:rsidRPr="0075676A">
        <w:rPr>
          <w:rFonts w:ascii="Bahnschrift SemiBold" w:hAnsi="Bahnschrift SemiBold"/>
          <w:i/>
          <w:iCs/>
          <w:lang w:val="es-CR"/>
        </w:rPr>
        <w:t xml:space="preserve">Descripción: Usuario activo: </w:t>
      </w:r>
      <w:proofErr w:type="spellStart"/>
      <w:r w:rsidRPr="0075676A">
        <w:rPr>
          <w:rFonts w:ascii="Bahnschrift SemiBold" w:hAnsi="Bahnschrift SemiBold"/>
          <w:i/>
          <w:iCs/>
          <w:lang w:val="es-CR"/>
        </w:rPr>
        <w:t>drojas</w:t>
      </w:r>
      <w:proofErr w:type="spellEnd"/>
      <w:r w:rsidRPr="0075676A">
        <w:rPr>
          <w:rFonts w:ascii="Bahnschrift SemiBold" w:hAnsi="Bahnschrift SemiBold"/>
          <w:i/>
          <w:iCs/>
          <w:lang w:val="es-CR"/>
        </w:rPr>
        <w:t>, documento abierto 'Examen_Final_SeguridadII.docx'</w:t>
      </w:r>
    </w:p>
    <w:p w14:paraId="21AD4C7F" w14:textId="77777777" w:rsidR="00EB73E9" w:rsidRPr="0075676A" w:rsidRDefault="00EB73E9">
      <w:pPr>
        <w:rPr>
          <w:rFonts w:ascii="Bahnschrift SemiBold" w:hAnsi="Bahnschrift SemiBold"/>
          <w:i/>
          <w:iCs/>
          <w:lang w:val="es-CR"/>
        </w:rPr>
      </w:pPr>
    </w:p>
    <w:p w14:paraId="105C5B70" w14:textId="77777777" w:rsidR="00EB73E9" w:rsidRPr="0075676A" w:rsidRDefault="00000000">
      <w:pPr>
        <w:rPr>
          <w:rFonts w:ascii="Bahnschrift SemiBold" w:hAnsi="Bahnschrift SemiBold"/>
          <w:i/>
          <w:iCs/>
          <w:lang w:val="es-CR"/>
        </w:rPr>
      </w:pPr>
      <w:r w:rsidRPr="0075676A">
        <w:rPr>
          <w:rFonts w:ascii="Bahnschrift SemiBold" w:hAnsi="Bahnschrift SemiBold"/>
          <w:i/>
          <w:iCs/>
          <w:lang w:val="es-CR"/>
        </w:rPr>
        <w:t>Código de evidencia: EVD-002</w:t>
      </w:r>
    </w:p>
    <w:p w14:paraId="422C8D1D" w14:textId="77777777" w:rsidR="00EB73E9" w:rsidRPr="0075676A" w:rsidRDefault="00000000">
      <w:pPr>
        <w:rPr>
          <w:rFonts w:ascii="Bahnschrift SemiBold" w:hAnsi="Bahnschrift SemiBold"/>
          <w:i/>
          <w:iCs/>
          <w:lang w:val="es-CR"/>
        </w:rPr>
      </w:pPr>
      <w:r w:rsidRPr="0075676A">
        <w:rPr>
          <w:rFonts w:ascii="Bahnschrift SemiBold" w:hAnsi="Bahnschrift SemiBold"/>
          <w:i/>
          <w:iCs/>
          <w:lang w:val="es-CR"/>
        </w:rPr>
        <w:t>Tipo de evidencia: Memoria USB</w:t>
      </w:r>
    </w:p>
    <w:p w14:paraId="422E5891" w14:textId="77777777" w:rsidR="00EB73E9" w:rsidRPr="0075676A" w:rsidRDefault="00000000">
      <w:pPr>
        <w:rPr>
          <w:rFonts w:ascii="Bahnschrift SemiBold" w:hAnsi="Bahnschrift SemiBold"/>
          <w:i/>
          <w:iCs/>
          <w:lang w:val="es-CR"/>
        </w:rPr>
      </w:pPr>
      <w:r w:rsidRPr="0075676A">
        <w:rPr>
          <w:rFonts w:ascii="Bahnschrift SemiBold" w:hAnsi="Bahnschrift SemiBold"/>
          <w:i/>
          <w:iCs/>
          <w:lang w:val="es-CR"/>
        </w:rPr>
        <w:t>Características: Con etiqueta 'Respaldos'</w:t>
      </w:r>
    </w:p>
    <w:p w14:paraId="07089403" w14:textId="77777777" w:rsidR="00EB73E9" w:rsidRPr="0075676A" w:rsidRDefault="00000000">
      <w:pPr>
        <w:rPr>
          <w:rFonts w:ascii="Bahnschrift SemiBold" w:hAnsi="Bahnschrift SemiBold"/>
          <w:i/>
          <w:iCs/>
          <w:lang w:val="es-CR"/>
        </w:rPr>
      </w:pPr>
      <w:r w:rsidRPr="0075676A">
        <w:rPr>
          <w:rFonts w:ascii="Bahnschrift SemiBold" w:hAnsi="Bahnschrift SemiBold"/>
          <w:i/>
          <w:iCs/>
          <w:lang w:val="es-CR"/>
        </w:rPr>
        <w:t>Ubicación encontrada: Conectada al costado derecho del portátil</w:t>
      </w:r>
    </w:p>
    <w:p w14:paraId="6F22E8B1" w14:textId="77777777" w:rsidR="00EB73E9" w:rsidRPr="0075676A" w:rsidRDefault="00000000">
      <w:pPr>
        <w:rPr>
          <w:rFonts w:ascii="Bahnschrift SemiBold" w:hAnsi="Bahnschrift SemiBold"/>
          <w:i/>
          <w:iCs/>
          <w:lang w:val="es-CR"/>
        </w:rPr>
      </w:pPr>
      <w:r w:rsidRPr="0075676A">
        <w:rPr>
          <w:rFonts w:ascii="Bahnschrift SemiBold" w:hAnsi="Bahnschrift SemiBold"/>
          <w:i/>
          <w:iCs/>
          <w:lang w:val="es-CR"/>
        </w:rPr>
        <w:t>Fecha de recolección: 03 de marzo</w:t>
      </w:r>
    </w:p>
    <w:p w14:paraId="2945B195" w14:textId="77777777" w:rsidR="00EB73E9" w:rsidRPr="0075676A" w:rsidRDefault="00000000">
      <w:pPr>
        <w:rPr>
          <w:rFonts w:ascii="Bahnschrift SemiBold" w:hAnsi="Bahnschrift SemiBold"/>
          <w:i/>
          <w:iCs/>
          <w:lang w:val="es-CR"/>
        </w:rPr>
      </w:pPr>
      <w:r w:rsidRPr="0075676A">
        <w:rPr>
          <w:rFonts w:ascii="Bahnschrift SemiBold" w:hAnsi="Bahnschrift SemiBold"/>
          <w:i/>
          <w:iCs/>
          <w:lang w:val="es-CR"/>
        </w:rPr>
        <w:t>Hora aproximada de recolección: 09:05 a.m.</w:t>
      </w:r>
    </w:p>
    <w:p w14:paraId="71BA6E87" w14:textId="77777777" w:rsidR="00EB73E9" w:rsidRPr="0075676A" w:rsidRDefault="00000000">
      <w:pPr>
        <w:rPr>
          <w:rFonts w:ascii="Bahnschrift SemiBold" w:hAnsi="Bahnschrift SemiBold"/>
          <w:i/>
          <w:iCs/>
          <w:lang w:val="es-CR"/>
        </w:rPr>
      </w:pPr>
      <w:r w:rsidRPr="0075676A">
        <w:rPr>
          <w:rFonts w:ascii="Bahnschrift SemiBold" w:hAnsi="Bahnschrift SemiBold"/>
          <w:i/>
          <w:iCs/>
          <w:lang w:val="es-CR"/>
        </w:rPr>
        <w:t>Recolectado por: Equipo de investigación TI dirigido por Ing. Mariana Solano</w:t>
      </w:r>
    </w:p>
    <w:p w14:paraId="182F233D" w14:textId="77777777" w:rsidR="00EB73E9" w:rsidRPr="0075676A" w:rsidRDefault="00000000">
      <w:pPr>
        <w:rPr>
          <w:rFonts w:ascii="Bahnschrift SemiBold" w:hAnsi="Bahnschrift SemiBold"/>
          <w:i/>
          <w:iCs/>
          <w:lang w:val="es-CR"/>
        </w:rPr>
      </w:pPr>
      <w:r w:rsidRPr="0075676A">
        <w:rPr>
          <w:rFonts w:ascii="Bahnschrift SemiBold" w:hAnsi="Bahnschrift SemiBold"/>
          <w:i/>
          <w:iCs/>
          <w:lang w:val="es-CR"/>
        </w:rPr>
        <w:lastRenderedPageBreak/>
        <w:t>Estado: Conectada</w:t>
      </w:r>
    </w:p>
    <w:p w14:paraId="636787BE" w14:textId="77777777" w:rsidR="00EB73E9" w:rsidRPr="0075676A" w:rsidRDefault="00000000">
      <w:pPr>
        <w:rPr>
          <w:rFonts w:ascii="Bahnschrift SemiBold" w:hAnsi="Bahnschrift SemiBold"/>
          <w:i/>
          <w:iCs/>
          <w:lang w:val="es-CR"/>
        </w:rPr>
      </w:pPr>
      <w:r w:rsidRPr="0075676A">
        <w:rPr>
          <w:rFonts w:ascii="Bahnschrift SemiBold" w:hAnsi="Bahnschrift SemiBold"/>
          <w:i/>
          <w:iCs/>
          <w:lang w:val="es-CR"/>
        </w:rPr>
        <w:t>Descripción: Sin daños visibles</w:t>
      </w:r>
    </w:p>
    <w:p w14:paraId="15CF60CA" w14:textId="77777777" w:rsidR="00EB73E9" w:rsidRPr="0075676A" w:rsidRDefault="00EB73E9">
      <w:pPr>
        <w:rPr>
          <w:rFonts w:ascii="Bahnschrift SemiBold" w:hAnsi="Bahnschrift SemiBold"/>
          <w:i/>
          <w:iCs/>
          <w:lang w:val="es-CR"/>
        </w:rPr>
      </w:pPr>
    </w:p>
    <w:p w14:paraId="4FC0D3EA" w14:textId="77777777" w:rsidR="00EB73E9" w:rsidRPr="0075676A" w:rsidRDefault="00000000">
      <w:pPr>
        <w:rPr>
          <w:rFonts w:ascii="Bahnschrift SemiBold" w:hAnsi="Bahnschrift SemiBold"/>
          <w:i/>
          <w:iCs/>
          <w:lang w:val="es-CR"/>
        </w:rPr>
      </w:pPr>
      <w:r w:rsidRPr="0075676A">
        <w:rPr>
          <w:rFonts w:ascii="Bahnschrift SemiBold" w:hAnsi="Bahnschrift SemiBold"/>
          <w:i/>
          <w:iCs/>
          <w:lang w:val="es-CR"/>
        </w:rPr>
        <w:t>Código de evidencia: EVD-003</w:t>
      </w:r>
    </w:p>
    <w:p w14:paraId="338E8A21" w14:textId="77777777" w:rsidR="00EB73E9" w:rsidRPr="0075676A" w:rsidRDefault="00000000">
      <w:pPr>
        <w:rPr>
          <w:rFonts w:ascii="Bahnschrift SemiBold" w:hAnsi="Bahnschrift SemiBold"/>
          <w:i/>
          <w:iCs/>
          <w:lang w:val="es-CR"/>
        </w:rPr>
      </w:pPr>
      <w:r w:rsidRPr="0075676A">
        <w:rPr>
          <w:rFonts w:ascii="Bahnschrift SemiBold" w:hAnsi="Bahnschrift SemiBold"/>
          <w:i/>
          <w:iCs/>
          <w:lang w:val="es-CR"/>
        </w:rPr>
        <w:t>Tipo de evidencia: Teléfono celular</w:t>
      </w:r>
    </w:p>
    <w:p w14:paraId="7E55F0D2" w14:textId="77777777" w:rsidR="00EB73E9" w:rsidRPr="0075676A" w:rsidRDefault="00000000">
      <w:pPr>
        <w:rPr>
          <w:rFonts w:ascii="Bahnschrift SemiBold" w:hAnsi="Bahnschrift SemiBold"/>
          <w:i/>
          <w:iCs/>
          <w:lang w:val="es-CR"/>
        </w:rPr>
      </w:pPr>
      <w:r w:rsidRPr="0075676A">
        <w:rPr>
          <w:rFonts w:ascii="Bahnschrift SemiBold" w:hAnsi="Bahnschrift SemiBold"/>
          <w:i/>
          <w:iCs/>
          <w:lang w:val="es-CR"/>
        </w:rPr>
        <w:t>Características: Pantalla bloqueada</w:t>
      </w:r>
    </w:p>
    <w:p w14:paraId="4204AA84" w14:textId="77777777" w:rsidR="00EB73E9" w:rsidRPr="0075676A" w:rsidRDefault="00000000">
      <w:pPr>
        <w:rPr>
          <w:rFonts w:ascii="Bahnschrift SemiBold" w:hAnsi="Bahnschrift SemiBold"/>
          <w:i/>
          <w:iCs/>
          <w:lang w:val="es-CR"/>
        </w:rPr>
      </w:pPr>
      <w:r w:rsidRPr="0075676A">
        <w:rPr>
          <w:rFonts w:ascii="Bahnschrift SemiBold" w:hAnsi="Bahnschrift SemiBold"/>
          <w:i/>
          <w:iCs/>
          <w:lang w:val="es-CR"/>
        </w:rPr>
        <w:t>Ubicación encontrada: Sobre el escritorio</w:t>
      </w:r>
    </w:p>
    <w:p w14:paraId="480E581A" w14:textId="77777777" w:rsidR="00EB73E9" w:rsidRPr="0075676A" w:rsidRDefault="00000000">
      <w:pPr>
        <w:rPr>
          <w:rFonts w:ascii="Bahnschrift SemiBold" w:hAnsi="Bahnschrift SemiBold"/>
          <w:i/>
          <w:iCs/>
          <w:lang w:val="es-CR"/>
        </w:rPr>
      </w:pPr>
      <w:r w:rsidRPr="0075676A">
        <w:rPr>
          <w:rFonts w:ascii="Bahnschrift SemiBold" w:hAnsi="Bahnschrift SemiBold"/>
          <w:i/>
          <w:iCs/>
          <w:lang w:val="es-CR"/>
        </w:rPr>
        <w:t>Fecha de recolección: 03 de marzo</w:t>
      </w:r>
    </w:p>
    <w:p w14:paraId="6956C897" w14:textId="77777777" w:rsidR="00EB73E9" w:rsidRPr="0075676A" w:rsidRDefault="00000000">
      <w:pPr>
        <w:rPr>
          <w:rFonts w:ascii="Bahnschrift SemiBold" w:hAnsi="Bahnschrift SemiBold"/>
          <w:i/>
          <w:iCs/>
          <w:lang w:val="es-CR"/>
        </w:rPr>
      </w:pPr>
      <w:r w:rsidRPr="0075676A">
        <w:rPr>
          <w:rFonts w:ascii="Bahnschrift SemiBold" w:hAnsi="Bahnschrift SemiBold"/>
          <w:i/>
          <w:iCs/>
          <w:lang w:val="es-CR"/>
        </w:rPr>
        <w:t>Hora aproximada de recolección: 09:05 a.m.</w:t>
      </w:r>
    </w:p>
    <w:p w14:paraId="415A3F51" w14:textId="77777777" w:rsidR="00EB73E9" w:rsidRPr="0075676A" w:rsidRDefault="00000000">
      <w:pPr>
        <w:rPr>
          <w:rFonts w:ascii="Bahnschrift SemiBold" w:hAnsi="Bahnschrift SemiBold"/>
          <w:i/>
          <w:iCs/>
          <w:lang w:val="es-CR"/>
        </w:rPr>
      </w:pPr>
      <w:r w:rsidRPr="0075676A">
        <w:rPr>
          <w:rFonts w:ascii="Bahnschrift SemiBold" w:hAnsi="Bahnschrift SemiBold"/>
          <w:i/>
          <w:iCs/>
          <w:lang w:val="es-CR"/>
        </w:rPr>
        <w:t>Recolectado por: Equipo de investigación TI dirigido por Ing. Mariana Solano</w:t>
      </w:r>
    </w:p>
    <w:p w14:paraId="3E3BE6EF" w14:textId="77777777" w:rsidR="00EB73E9" w:rsidRPr="0075676A" w:rsidRDefault="00000000">
      <w:pPr>
        <w:rPr>
          <w:rFonts w:ascii="Bahnschrift SemiBold" w:hAnsi="Bahnschrift SemiBold"/>
          <w:i/>
          <w:iCs/>
          <w:lang w:val="es-CR"/>
        </w:rPr>
      </w:pPr>
      <w:r w:rsidRPr="0075676A">
        <w:rPr>
          <w:rFonts w:ascii="Bahnschrift SemiBold" w:hAnsi="Bahnschrift SemiBold"/>
          <w:i/>
          <w:iCs/>
          <w:lang w:val="es-CR"/>
        </w:rPr>
        <w:t>Estado: Encendido</w:t>
      </w:r>
    </w:p>
    <w:p w14:paraId="1B1736DE" w14:textId="77777777" w:rsidR="00EB73E9" w:rsidRPr="0075676A" w:rsidRDefault="00000000">
      <w:pPr>
        <w:rPr>
          <w:rFonts w:ascii="Bahnschrift SemiBold" w:hAnsi="Bahnschrift SemiBold"/>
          <w:i/>
          <w:iCs/>
          <w:lang w:val="es-CR"/>
        </w:rPr>
      </w:pPr>
      <w:r w:rsidRPr="0075676A">
        <w:rPr>
          <w:rFonts w:ascii="Bahnschrift SemiBold" w:hAnsi="Bahnschrift SemiBold"/>
          <w:i/>
          <w:iCs/>
          <w:lang w:val="es-CR"/>
        </w:rPr>
        <w:t xml:space="preserve">Descripción: Notificaciones de aplicación de mensajería y conectado a </w:t>
      </w:r>
      <w:proofErr w:type="spellStart"/>
      <w:r w:rsidRPr="0075676A">
        <w:rPr>
          <w:rFonts w:ascii="Bahnschrift SemiBold" w:hAnsi="Bahnschrift SemiBold"/>
          <w:i/>
          <w:iCs/>
          <w:lang w:val="es-CR"/>
        </w:rPr>
        <w:t>WiFi</w:t>
      </w:r>
      <w:proofErr w:type="spellEnd"/>
    </w:p>
    <w:p w14:paraId="64A0A688" w14:textId="77777777" w:rsidR="00EB73E9" w:rsidRPr="0075676A" w:rsidRDefault="00EB73E9">
      <w:pPr>
        <w:rPr>
          <w:rFonts w:ascii="Bahnschrift SemiBold" w:hAnsi="Bahnschrift SemiBold"/>
          <w:i/>
          <w:iCs/>
          <w:lang w:val="es-CR"/>
        </w:rPr>
      </w:pPr>
    </w:p>
    <w:p w14:paraId="02219EFB" w14:textId="77777777" w:rsidR="00EB73E9" w:rsidRPr="0075676A" w:rsidRDefault="00000000">
      <w:pPr>
        <w:rPr>
          <w:rFonts w:ascii="Bahnschrift SemiBold" w:hAnsi="Bahnschrift SemiBold"/>
          <w:i/>
          <w:iCs/>
          <w:lang w:val="es-CR"/>
        </w:rPr>
      </w:pPr>
      <w:r w:rsidRPr="0075676A">
        <w:rPr>
          <w:rFonts w:ascii="Bahnschrift SemiBold" w:hAnsi="Bahnschrift SemiBold"/>
          <w:i/>
          <w:iCs/>
          <w:lang w:val="es-CR"/>
        </w:rPr>
        <w:t>Código de evidencia: EVD-004</w:t>
      </w:r>
    </w:p>
    <w:p w14:paraId="5EDCA20D" w14:textId="77777777" w:rsidR="00EB73E9" w:rsidRPr="0075676A" w:rsidRDefault="00000000">
      <w:pPr>
        <w:rPr>
          <w:rFonts w:ascii="Bahnschrift SemiBold" w:hAnsi="Bahnschrift SemiBold"/>
          <w:i/>
          <w:iCs/>
          <w:lang w:val="es-CR"/>
        </w:rPr>
      </w:pPr>
      <w:r w:rsidRPr="0075676A">
        <w:rPr>
          <w:rFonts w:ascii="Bahnschrift SemiBold" w:hAnsi="Bahnschrift SemiBold"/>
          <w:i/>
          <w:iCs/>
          <w:lang w:val="es-CR"/>
        </w:rPr>
        <w:t>Tipo de evidencia: Cuaderno de notas</w:t>
      </w:r>
    </w:p>
    <w:p w14:paraId="5141C6A2" w14:textId="77777777" w:rsidR="00EB73E9" w:rsidRPr="0075676A" w:rsidRDefault="00000000">
      <w:pPr>
        <w:rPr>
          <w:rFonts w:ascii="Bahnschrift SemiBold" w:hAnsi="Bahnschrift SemiBold"/>
          <w:i/>
          <w:iCs/>
          <w:lang w:val="es-CR"/>
        </w:rPr>
      </w:pPr>
      <w:r w:rsidRPr="0075676A">
        <w:rPr>
          <w:rFonts w:ascii="Bahnschrift SemiBold" w:hAnsi="Bahnschrift SemiBold"/>
          <w:i/>
          <w:iCs/>
          <w:lang w:val="es-CR"/>
        </w:rPr>
        <w:t>Características: Cuaderno azul</w:t>
      </w:r>
    </w:p>
    <w:p w14:paraId="636E13A2" w14:textId="77777777" w:rsidR="00EB73E9" w:rsidRPr="0075676A" w:rsidRDefault="00000000">
      <w:pPr>
        <w:rPr>
          <w:rFonts w:ascii="Bahnschrift SemiBold" w:hAnsi="Bahnschrift SemiBold"/>
          <w:i/>
          <w:iCs/>
          <w:lang w:val="es-CR"/>
        </w:rPr>
      </w:pPr>
      <w:r w:rsidRPr="0075676A">
        <w:rPr>
          <w:rFonts w:ascii="Bahnschrift SemiBold" w:hAnsi="Bahnschrift SemiBold"/>
          <w:i/>
          <w:iCs/>
          <w:lang w:val="es-CR"/>
        </w:rPr>
        <w:t>Ubicación encontrada: A un lado del teclado</w:t>
      </w:r>
    </w:p>
    <w:p w14:paraId="10F42571" w14:textId="77777777" w:rsidR="00EB73E9" w:rsidRPr="0075676A" w:rsidRDefault="00000000">
      <w:pPr>
        <w:rPr>
          <w:rFonts w:ascii="Bahnschrift SemiBold" w:hAnsi="Bahnschrift SemiBold"/>
          <w:i/>
          <w:iCs/>
          <w:lang w:val="es-CR"/>
        </w:rPr>
      </w:pPr>
      <w:r w:rsidRPr="0075676A">
        <w:rPr>
          <w:rFonts w:ascii="Bahnschrift SemiBold" w:hAnsi="Bahnschrift SemiBold"/>
          <w:i/>
          <w:iCs/>
          <w:lang w:val="es-CR"/>
        </w:rPr>
        <w:t>Fecha de recolección: 03 de marzo</w:t>
      </w:r>
    </w:p>
    <w:p w14:paraId="014D0FA2" w14:textId="77777777" w:rsidR="00EB73E9" w:rsidRPr="0075676A" w:rsidRDefault="00000000">
      <w:pPr>
        <w:rPr>
          <w:rFonts w:ascii="Bahnschrift SemiBold" w:hAnsi="Bahnschrift SemiBold"/>
          <w:i/>
          <w:iCs/>
          <w:lang w:val="es-CR"/>
        </w:rPr>
      </w:pPr>
      <w:r w:rsidRPr="0075676A">
        <w:rPr>
          <w:rFonts w:ascii="Bahnschrift SemiBold" w:hAnsi="Bahnschrift SemiBold"/>
          <w:i/>
          <w:iCs/>
          <w:lang w:val="es-CR"/>
        </w:rPr>
        <w:t>Hora aproximada de recolección: 09:05 a.m.</w:t>
      </w:r>
    </w:p>
    <w:p w14:paraId="045D7A72" w14:textId="77777777" w:rsidR="00EB73E9" w:rsidRPr="0075676A" w:rsidRDefault="00000000">
      <w:pPr>
        <w:rPr>
          <w:rFonts w:ascii="Bahnschrift SemiBold" w:hAnsi="Bahnschrift SemiBold"/>
          <w:i/>
          <w:iCs/>
          <w:lang w:val="es-CR"/>
        </w:rPr>
      </w:pPr>
      <w:r w:rsidRPr="0075676A">
        <w:rPr>
          <w:rFonts w:ascii="Bahnschrift SemiBold" w:hAnsi="Bahnschrift SemiBold"/>
          <w:i/>
          <w:iCs/>
          <w:lang w:val="es-CR"/>
        </w:rPr>
        <w:t>Recolectado por: Equipo de investigación TI dirigido por Ing. Mariana Solano</w:t>
      </w:r>
    </w:p>
    <w:p w14:paraId="112F0A8F" w14:textId="77777777" w:rsidR="00EB73E9" w:rsidRPr="0075676A" w:rsidRDefault="00000000">
      <w:pPr>
        <w:rPr>
          <w:rFonts w:ascii="Bahnschrift SemiBold" w:hAnsi="Bahnschrift SemiBold"/>
          <w:i/>
          <w:iCs/>
          <w:lang w:val="es-CR"/>
        </w:rPr>
      </w:pPr>
      <w:r w:rsidRPr="0075676A">
        <w:rPr>
          <w:rFonts w:ascii="Bahnschrift SemiBold" w:hAnsi="Bahnschrift SemiBold"/>
          <w:i/>
          <w:iCs/>
          <w:lang w:val="es-CR"/>
        </w:rPr>
        <w:t>Estado: En reposo</w:t>
      </w:r>
    </w:p>
    <w:p w14:paraId="54B4D630" w14:textId="77777777" w:rsidR="00EB73E9" w:rsidRPr="0075676A" w:rsidRDefault="00000000">
      <w:pPr>
        <w:rPr>
          <w:rFonts w:ascii="Bahnschrift SemiBold" w:hAnsi="Bahnschrift SemiBold"/>
          <w:i/>
          <w:iCs/>
          <w:lang w:val="es-CR"/>
        </w:rPr>
      </w:pPr>
      <w:r w:rsidRPr="0075676A">
        <w:rPr>
          <w:rFonts w:ascii="Bahnschrift SemiBold" w:hAnsi="Bahnschrift SemiBold"/>
          <w:i/>
          <w:iCs/>
          <w:lang w:val="es-CR"/>
        </w:rPr>
        <w:t>Descripción: Contiene anotaciones y una contraseña escrita</w:t>
      </w:r>
    </w:p>
    <w:p w14:paraId="3889DFE3" w14:textId="77777777" w:rsidR="00EB73E9" w:rsidRPr="0075676A" w:rsidRDefault="00EB73E9">
      <w:pPr>
        <w:rPr>
          <w:rFonts w:ascii="Bahnschrift SemiBold" w:hAnsi="Bahnschrift SemiBold"/>
          <w:i/>
          <w:iCs/>
          <w:lang w:val="es-CR"/>
        </w:rPr>
      </w:pPr>
    </w:p>
    <w:p w14:paraId="1C5EDB76" w14:textId="77777777" w:rsidR="00EB73E9" w:rsidRPr="0075676A" w:rsidRDefault="00000000">
      <w:pPr>
        <w:pStyle w:val="Ttulo1"/>
        <w:rPr>
          <w:rFonts w:ascii="Bahnschrift SemiBold" w:hAnsi="Bahnschrift SemiBold"/>
          <w:b w:val="0"/>
          <w:bCs w:val="0"/>
          <w:i/>
          <w:iCs/>
          <w:lang w:val="es-CR"/>
        </w:rPr>
      </w:pPr>
      <w:r w:rsidRPr="0075676A">
        <w:rPr>
          <w:rFonts w:ascii="Bahnschrift SemiBold" w:hAnsi="Bahnschrift SemiBold"/>
          <w:b w:val="0"/>
          <w:bCs w:val="0"/>
          <w:i/>
          <w:iCs/>
          <w:lang w:val="es-CR"/>
        </w:rPr>
        <w:t>3. Procedimiento aplicado</w:t>
      </w:r>
    </w:p>
    <w:p w14:paraId="7E160917" w14:textId="77777777" w:rsidR="00EB73E9" w:rsidRPr="0075676A" w:rsidRDefault="00000000">
      <w:pPr>
        <w:rPr>
          <w:rFonts w:ascii="Bahnschrift SemiBold" w:hAnsi="Bahnschrift SemiBold"/>
          <w:i/>
          <w:iCs/>
          <w:lang w:val="es-CR"/>
        </w:rPr>
      </w:pPr>
      <w:r w:rsidRPr="0075676A">
        <w:rPr>
          <w:rFonts w:ascii="Bahnschrift SemiBold" w:hAnsi="Bahnschrift SemiBold"/>
          <w:i/>
          <w:iCs/>
          <w:lang w:val="es-CR"/>
        </w:rPr>
        <w:t>1. Documentación fotográfica de la escena antes de manipular cualquier evidencia.</w:t>
      </w:r>
      <w:r w:rsidRPr="0075676A">
        <w:rPr>
          <w:rFonts w:ascii="Bahnschrift SemiBold" w:hAnsi="Bahnschrift SemiBold"/>
          <w:i/>
          <w:iCs/>
          <w:lang w:val="es-CR"/>
        </w:rPr>
        <w:br/>
        <w:t>2. Identificación visual de todos los dispositivos presentes en el escritorio.</w:t>
      </w:r>
      <w:r w:rsidRPr="0075676A">
        <w:rPr>
          <w:rFonts w:ascii="Bahnschrift SemiBold" w:hAnsi="Bahnschrift SemiBold"/>
          <w:i/>
          <w:iCs/>
          <w:lang w:val="es-CR"/>
        </w:rPr>
        <w:br/>
      </w:r>
      <w:r w:rsidRPr="0075676A">
        <w:rPr>
          <w:rFonts w:ascii="Bahnschrift SemiBold" w:hAnsi="Bahnschrift SemiBold"/>
          <w:i/>
          <w:iCs/>
          <w:lang w:val="es-CR"/>
        </w:rPr>
        <w:lastRenderedPageBreak/>
        <w:t>3. Desconexión de la computadora portátil de la red inalámbrica institucional.</w:t>
      </w:r>
      <w:r w:rsidRPr="0075676A">
        <w:rPr>
          <w:rFonts w:ascii="Bahnschrift SemiBold" w:hAnsi="Bahnschrift SemiBold"/>
          <w:i/>
          <w:iCs/>
          <w:lang w:val="es-CR"/>
        </w:rPr>
        <w:br/>
        <w:t>4. Apagado controlado del equipo portátil.</w:t>
      </w:r>
      <w:r w:rsidRPr="0075676A">
        <w:rPr>
          <w:rFonts w:ascii="Bahnschrift SemiBold" w:hAnsi="Bahnschrift SemiBold"/>
          <w:i/>
          <w:iCs/>
          <w:lang w:val="es-CR"/>
        </w:rPr>
        <w:br/>
        <w:t>5. Retiro de la memoria USB utilizando guantes para evitar contaminación de evidencia.</w:t>
      </w:r>
      <w:r w:rsidRPr="0075676A">
        <w:rPr>
          <w:rFonts w:ascii="Bahnschrift SemiBold" w:hAnsi="Bahnschrift SemiBold"/>
          <w:i/>
          <w:iCs/>
          <w:lang w:val="es-CR"/>
        </w:rPr>
        <w:br/>
        <w:t>6. Colocación del teléfono celular en modo avión para evitar alteraciones remotas.</w:t>
      </w:r>
      <w:r w:rsidRPr="0075676A">
        <w:rPr>
          <w:rFonts w:ascii="Bahnschrift SemiBold" w:hAnsi="Bahnschrift SemiBold"/>
          <w:i/>
          <w:iCs/>
          <w:lang w:val="es-CR"/>
        </w:rPr>
        <w:br/>
        <w:t>7. Embalaje y etiquetado de todos los dispositivos.</w:t>
      </w:r>
      <w:r w:rsidRPr="0075676A">
        <w:rPr>
          <w:rFonts w:ascii="Bahnschrift SemiBold" w:hAnsi="Bahnschrift SemiBold"/>
          <w:i/>
          <w:iCs/>
          <w:lang w:val="es-CR"/>
        </w:rPr>
        <w:br/>
        <w:t>8. Traslado de la evidencia al laboratorio de análisis digital.</w:t>
      </w:r>
      <w:r w:rsidRPr="0075676A">
        <w:rPr>
          <w:rFonts w:ascii="Bahnschrift SemiBold" w:hAnsi="Bahnschrift SemiBold"/>
          <w:i/>
          <w:iCs/>
          <w:lang w:val="es-CR"/>
        </w:rPr>
        <w:br/>
        <w:t>9. Adquisición forense del disco de la computadora portátil.</w:t>
      </w:r>
      <w:r w:rsidRPr="0075676A">
        <w:rPr>
          <w:rFonts w:ascii="Bahnschrift SemiBold" w:hAnsi="Bahnschrift SemiBold"/>
          <w:i/>
          <w:iCs/>
          <w:lang w:val="es-CR"/>
        </w:rPr>
        <w:br/>
        <w:t>10. Generación de imagen forense y cálculo de hash criptográfico para garantizar integridad.</w:t>
      </w:r>
    </w:p>
    <w:p w14:paraId="2E67C5A5" w14:textId="77777777" w:rsidR="00EB73E9" w:rsidRPr="0075676A" w:rsidRDefault="00000000">
      <w:pPr>
        <w:pStyle w:val="Ttulo1"/>
        <w:rPr>
          <w:rFonts w:ascii="Bahnschrift SemiBold" w:hAnsi="Bahnschrift SemiBold"/>
          <w:b w:val="0"/>
          <w:bCs w:val="0"/>
          <w:i/>
          <w:iCs/>
          <w:lang w:val="es-CR"/>
        </w:rPr>
      </w:pPr>
      <w:r w:rsidRPr="0075676A">
        <w:rPr>
          <w:rFonts w:ascii="Bahnschrift SemiBold" w:hAnsi="Bahnschrift SemiBold"/>
          <w:b w:val="0"/>
          <w:bCs w:val="0"/>
          <w:i/>
          <w:iCs/>
          <w:lang w:val="es-CR"/>
        </w:rPr>
        <w:t>4. Tabla de cadena de custodia (ejemplo para el portátil)</w:t>
      </w:r>
    </w:p>
    <w:tbl>
      <w:tblPr>
        <w:tblW w:w="0" w:type="auto"/>
        <w:tblLook w:val="04A0" w:firstRow="1" w:lastRow="0" w:firstColumn="1" w:lastColumn="0" w:noHBand="0" w:noVBand="1"/>
      </w:tblPr>
      <w:tblGrid>
        <w:gridCol w:w="1050"/>
        <w:gridCol w:w="1022"/>
        <w:gridCol w:w="1232"/>
        <w:gridCol w:w="1142"/>
        <w:gridCol w:w="1157"/>
        <w:gridCol w:w="1165"/>
        <w:gridCol w:w="1872"/>
      </w:tblGrid>
      <w:tr w:rsidR="00EB73E9" w:rsidRPr="0075676A" w14:paraId="71254C58" w14:textId="77777777">
        <w:tc>
          <w:tcPr>
            <w:tcW w:w="1234" w:type="dxa"/>
          </w:tcPr>
          <w:p w14:paraId="5E162262" w14:textId="77777777" w:rsidR="00EB73E9" w:rsidRPr="0075676A" w:rsidRDefault="00000000">
            <w:pPr>
              <w:rPr>
                <w:rFonts w:ascii="Bahnschrift SemiBold" w:hAnsi="Bahnschrift SemiBold"/>
                <w:i/>
                <w:iCs/>
              </w:rPr>
            </w:pPr>
            <w:proofErr w:type="spellStart"/>
            <w:r w:rsidRPr="0075676A">
              <w:rPr>
                <w:rFonts w:ascii="Bahnschrift SemiBold" w:hAnsi="Bahnschrift SemiBold"/>
                <w:i/>
                <w:iCs/>
              </w:rPr>
              <w:t>Fecha</w:t>
            </w:r>
            <w:proofErr w:type="spellEnd"/>
          </w:p>
        </w:tc>
        <w:tc>
          <w:tcPr>
            <w:tcW w:w="1234" w:type="dxa"/>
          </w:tcPr>
          <w:p w14:paraId="1231E278" w14:textId="77777777" w:rsidR="00EB73E9" w:rsidRPr="0075676A" w:rsidRDefault="00000000">
            <w:pPr>
              <w:rPr>
                <w:rFonts w:ascii="Bahnschrift SemiBold" w:hAnsi="Bahnschrift SemiBold"/>
                <w:i/>
                <w:iCs/>
              </w:rPr>
            </w:pPr>
            <w:r w:rsidRPr="0075676A">
              <w:rPr>
                <w:rFonts w:ascii="Bahnschrift SemiBold" w:hAnsi="Bahnschrift SemiBold"/>
                <w:i/>
                <w:iCs/>
              </w:rPr>
              <w:t>Hora</w:t>
            </w:r>
          </w:p>
        </w:tc>
        <w:tc>
          <w:tcPr>
            <w:tcW w:w="1234" w:type="dxa"/>
          </w:tcPr>
          <w:p w14:paraId="1EC9D968" w14:textId="77777777" w:rsidR="00EB73E9" w:rsidRPr="0075676A" w:rsidRDefault="00000000">
            <w:pPr>
              <w:rPr>
                <w:rFonts w:ascii="Bahnschrift SemiBold" w:hAnsi="Bahnschrift SemiBold"/>
                <w:i/>
                <w:iCs/>
              </w:rPr>
            </w:pPr>
            <w:r w:rsidRPr="0075676A">
              <w:rPr>
                <w:rFonts w:ascii="Bahnschrift SemiBold" w:hAnsi="Bahnschrift SemiBold"/>
                <w:i/>
                <w:iCs/>
              </w:rPr>
              <w:t>Entregado por</w:t>
            </w:r>
          </w:p>
        </w:tc>
        <w:tc>
          <w:tcPr>
            <w:tcW w:w="1234" w:type="dxa"/>
          </w:tcPr>
          <w:p w14:paraId="40A62D05" w14:textId="77777777" w:rsidR="00EB73E9" w:rsidRPr="0075676A" w:rsidRDefault="00000000">
            <w:pPr>
              <w:rPr>
                <w:rFonts w:ascii="Bahnschrift SemiBold" w:hAnsi="Bahnschrift SemiBold"/>
                <w:i/>
                <w:iCs/>
              </w:rPr>
            </w:pPr>
            <w:r w:rsidRPr="0075676A">
              <w:rPr>
                <w:rFonts w:ascii="Bahnschrift SemiBold" w:hAnsi="Bahnschrift SemiBold"/>
                <w:i/>
                <w:iCs/>
              </w:rPr>
              <w:t>Cargo</w:t>
            </w:r>
          </w:p>
        </w:tc>
        <w:tc>
          <w:tcPr>
            <w:tcW w:w="1234" w:type="dxa"/>
          </w:tcPr>
          <w:p w14:paraId="4219E22C" w14:textId="77777777" w:rsidR="00EB73E9" w:rsidRPr="0075676A" w:rsidRDefault="00000000">
            <w:pPr>
              <w:rPr>
                <w:rFonts w:ascii="Bahnschrift SemiBold" w:hAnsi="Bahnschrift SemiBold"/>
                <w:i/>
                <w:iCs/>
              </w:rPr>
            </w:pPr>
            <w:r w:rsidRPr="0075676A">
              <w:rPr>
                <w:rFonts w:ascii="Bahnschrift SemiBold" w:hAnsi="Bahnschrift SemiBold"/>
                <w:i/>
                <w:iCs/>
              </w:rPr>
              <w:t>Recibido por</w:t>
            </w:r>
          </w:p>
        </w:tc>
        <w:tc>
          <w:tcPr>
            <w:tcW w:w="1234" w:type="dxa"/>
          </w:tcPr>
          <w:p w14:paraId="76068527" w14:textId="77777777" w:rsidR="00EB73E9" w:rsidRPr="0075676A" w:rsidRDefault="00000000">
            <w:pPr>
              <w:rPr>
                <w:rFonts w:ascii="Bahnschrift SemiBold" w:hAnsi="Bahnschrift SemiBold"/>
                <w:i/>
                <w:iCs/>
              </w:rPr>
            </w:pPr>
            <w:r w:rsidRPr="0075676A">
              <w:rPr>
                <w:rFonts w:ascii="Bahnschrift SemiBold" w:hAnsi="Bahnschrift SemiBold"/>
                <w:i/>
                <w:iCs/>
              </w:rPr>
              <w:t>Cargo</w:t>
            </w:r>
          </w:p>
        </w:tc>
        <w:tc>
          <w:tcPr>
            <w:tcW w:w="1234" w:type="dxa"/>
          </w:tcPr>
          <w:p w14:paraId="732F1AD5" w14:textId="77777777" w:rsidR="00EB73E9" w:rsidRPr="0075676A" w:rsidRDefault="00000000">
            <w:pPr>
              <w:rPr>
                <w:rFonts w:ascii="Bahnschrift SemiBold" w:hAnsi="Bahnschrift SemiBold"/>
                <w:i/>
                <w:iCs/>
              </w:rPr>
            </w:pPr>
            <w:r w:rsidRPr="0075676A">
              <w:rPr>
                <w:rFonts w:ascii="Bahnschrift SemiBold" w:hAnsi="Bahnschrift SemiBold"/>
                <w:i/>
                <w:iCs/>
              </w:rPr>
              <w:t>Motivo</w:t>
            </w:r>
          </w:p>
        </w:tc>
      </w:tr>
      <w:tr w:rsidR="00EB73E9" w:rsidRPr="0075676A" w14:paraId="708B025C" w14:textId="77777777">
        <w:tc>
          <w:tcPr>
            <w:tcW w:w="1234" w:type="dxa"/>
          </w:tcPr>
          <w:p w14:paraId="3EEECC9F" w14:textId="77777777" w:rsidR="00EB73E9" w:rsidRPr="0075676A" w:rsidRDefault="00000000">
            <w:pPr>
              <w:rPr>
                <w:rFonts w:ascii="Bahnschrift SemiBold" w:hAnsi="Bahnschrift SemiBold"/>
                <w:i/>
                <w:iCs/>
              </w:rPr>
            </w:pPr>
            <w:r w:rsidRPr="0075676A">
              <w:rPr>
                <w:rFonts w:ascii="Bahnschrift SemiBold" w:hAnsi="Bahnschrift SemiBold"/>
                <w:i/>
                <w:iCs/>
              </w:rPr>
              <w:t>03/03</w:t>
            </w:r>
          </w:p>
        </w:tc>
        <w:tc>
          <w:tcPr>
            <w:tcW w:w="1234" w:type="dxa"/>
          </w:tcPr>
          <w:p w14:paraId="6A2CC4F4" w14:textId="77777777" w:rsidR="00EB73E9" w:rsidRPr="0075676A" w:rsidRDefault="00000000">
            <w:pPr>
              <w:rPr>
                <w:rFonts w:ascii="Bahnschrift SemiBold" w:hAnsi="Bahnschrift SemiBold"/>
                <w:i/>
                <w:iCs/>
              </w:rPr>
            </w:pPr>
            <w:r w:rsidRPr="0075676A">
              <w:rPr>
                <w:rFonts w:ascii="Bahnschrift SemiBold" w:hAnsi="Bahnschrift SemiBold"/>
                <w:i/>
                <w:iCs/>
              </w:rPr>
              <w:t>09:05</w:t>
            </w:r>
          </w:p>
        </w:tc>
        <w:tc>
          <w:tcPr>
            <w:tcW w:w="1234" w:type="dxa"/>
          </w:tcPr>
          <w:p w14:paraId="528CB2A2" w14:textId="77777777" w:rsidR="00EB73E9" w:rsidRPr="0075676A" w:rsidRDefault="00000000">
            <w:pPr>
              <w:rPr>
                <w:rFonts w:ascii="Bahnschrift SemiBold" w:hAnsi="Bahnschrift SemiBold"/>
                <w:i/>
                <w:iCs/>
              </w:rPr>
            </w:pPr>
            <w:r w:rsidRPr="0075676A">
              <w:rPr>
                <w:rFonts w:ascii="Bahnschrift SemiBold" w:hAnsi="Bahnschrift SemiBold"/>
                <w:i/>
                <w:iCs/>
              </w:rPr>
              <w:t>Mariana Solano</w:t>
            </w:r>
          </w:p>
        </w:tc>
        <w:tc>
          <w:tcPr>
            <w:tcW w:w="1234" w:type="dxa"/>
          </w:tcPr>
          <w:p w14:paraId="7AADE390" w14:textId="77777777" w:rsidR="00EB73E9" w:rsidRPr="0075676A" w:rsidRDefault="00000000">
            <w:pPr>
              <w:rPr>
                <w:rFonts w:ascii="Bahnschrift SemiBold" w:hAnsi="Bahnschrift SemiBold"/>
                <w:i/>
                <w:iCs/>
              </w:rPr>
            </w:pPr>
            <w:r w:rsidRPr="0075676A">
              <w:rPr>
                <w:rFonts w:ascii="Bahnschrift SemiBold" w:hAnsi="Bahnschrift SemiBold"/>
                <w:i/>
                <w:iCs/>
              </w:rPr>
              <w:t>Jefe TI</w:t>
            </w:r>
          </w:p>
        </w:tc>
        <w:tc>
          <w:tcPr>
            <w:tcW w:w="1234" w:type="dxa"/>
          </w:tcPr>
          <w:p w14:paraId="7C000F08" w14:textId="77777777" w:rsidR="00EB73E9" w:rsidRPr="0075676A" w:rsidRDefault="00000000">
            <w:pPr>
              <w:rPr>
                <w:rFonts w:ascii="Bahnschrift SemiBold" w:hAnsi="Bahnschrift SemiBold"/>
                <w:i/>
                <w:iCs/>
              </w:rPr>
            </w:pPr>
            <w:r w:rsidRPr="0075676A">
              <w:rPr>
                <w:rFonts w:ascii="Bahnschrift SemiBold" w:hAnsi="Bahnschrift SemiBold"/>
                <w:i/>
                <w:iCs/>
              </w:rPr>
              <w:t>Andrés Vega</w:t>
            </w:r>
          </w:p>
        </w:tc>
        <w:tc>
          <w:tcPr>
            <w:tcW w:w="1234" w:type="dxa"/>
          </w:tcPr>
          <w:p w14:paraId="294DB2B3" w14:textId="77777777" w:rsidR="00EB73E9" w:rsidRPr="0075676A" w:rsidRDefault="00000000">
            <w:pPr>
              <w:rPr>
                <w:rFonts w:ascii="Bahnschrift SemiBold" w:hAnsi="Bahnschrift SemiBold"/>
                <w:i/>
                <w:iCs/>
              </w:rPr>
            </w:pPr>
            <w:r w:rsidRPr="0075676A">
              <w:rPr>
                <w:rFonts w:ascii="Bahnschrift SemiBold" w:hAnsi="Bahnschrift SemiBold"/>
                <w:i/>
                <w:iCs/>
              </w:rPr>
              <w:t>Analista</w:t>
            </w:r>
          </w:p>
        </w:tc>
        <w:tc>
          <w:tcPr>
            <w:tcW w:w="1234" w:type="dxa"/>
          </w:tcPr>
          <w:p w14:paraId="24CD3C32" w14:textId="77777777" w:rsidR="00EB73E9" w:rsidRPr="0075676A" w:rsidRDefault="00000000">
            <w:pPr>
              <w:rPr>
                <w:rFonts w:ascii="Bahnschrift SemiBold" w:hAnsi="Bahnschrift SemiBold"/>
                <w:i/>
                <w:iCs/>
              </w:rPr>
            </w:pPr>
            <w:r w:rsidRPr="0075676A">
              <w:rPr>
                <w:rFonts w:ascii="Bahnschrift SemiBold" w:hAnsi="Bahnschrift SemiBold"/>
                <w:i/>
                <w:iCs/>
              </w:rPr>
              <w:t>Traslado al laboratorio</w:t>
            </w:r>
          </w:p>
        </w:tc>
      </w:tr>
      <w:tr w:rsidR="00EB73E9" w:rsidRPr="0075676A" w14:paraId="7F6ED5DA" w14:textId="77777777">
        <w:tc>
          <w:tcPr>
            <w:tcW w:w="1234" w:type="dxa"/>
          </w:tcPr>
          <w:p w14:paraId="1FE6661B" w14:textId="77777777" w:rsidR="00EB73E9" w:rsidRPr="0075676A" w:rsidRDefault="00000000">
            <w:pPr>
              <w:rPr>
                <w:rFonts w:ascii="Bahnschrift SemiBold" w:hAnsi="Bahnschrift SemiBold"/>
                <w:i/>
                <w:iCs/>
              </w:rPr>
            </w:pPr>
            <w:r w:rsidRPr="0075676A">
              <w:rPr>
                <w:rFonts w:ascii="Bahnschrift SemiBold" w:hAnsi="Bahnschrift SemiBold"/>
                <w:i/>
                <w:iCs/>
              </w:rPr>
              <w:t>03/03</w:t>
            </w:r>
          </w:p>
        </w:tc>
        <w:tc>
          <w:tcPr>
            <w:tcW w:w="1234" w:type="dxa"/>
          </w:tcPr>
          <w:p w14:paraId="64E7D5D3" w14:textId="77777777" w:rsidR="00EB73E9" w:rsidRPr="0075676A" w:rsidRDefault="00000000">
            <w:pPr>
              <w:rPr>
                <w:rFonts w:ascii="Bahnschrift SemiBold" w:hAnsi="Bahnschrift SemiBold"/>
                <w:i/>
                <w:iCs/>
              </w:rPr>
            </w:pPr>
            <w:r w:rsidRPr="0075676A">
              <w:rPr>
                <w:rFonts w:ascii="Bahnschrift SemiBold" w:hAnsi="Bahnschrift SemiBold"/>
                <w:i/>
                <w:iCs/>
              </w:rPr>
              <w:t>10:00</w:t>
            </w:r>
          </w:p>
        </w:tc>
        <w:tc>
          <w:tcPr>
            <w:tcW w:w="1234" w:type="dxa"/>
          </w:tcPr>
          <w:p w14:paraId="2D02EC73" w14:textId="77777777" w:rsidR="00EB73E9" w:rsidRPr="0075676A" w:rsidRDefault="00000000">
            <w:pPr>
              <w:rPr>
                <w:rFonts w:ascii="Bahnschrift SemiBold" w:hAnsi="Bahnschrift SemiBold"/>
                <w:i/>
                <w:iCs/>
              </w:rPr>
            </w:pPr>
            <w:r w:rsidRPr="0075676A">
              <w:rPr>
                <w:rFonts w:ascii="Bahnschrift SemiBold" w:hAnsi="Bahnschrift SemiBold"/>
                <w:i/>
                <w:iCs/>
              </w:rPr>
              <w:t>Andrés Vega</w:t>
            </w:r>
          </w:p>
        </w:tc>
        <w:tc>
          <w:tcPr>
            <w:tcW w:w="1234" w:type="dxa"/>
          </w:tcPr>
          <w:p w14:paraId="6435C7B9" w14:textId="77777777" w:rsidR="00EB73E9" w:rsidRPr="0075676A" w:rsidRDefault="00000000">
            <w:pPr>
              <w:rPr>
                <w:rFonts w:ascii="Bahnschrift SemiBold" w:hAnsi="Bahnschrift SemiBold"/>
                <w:i/>
                <w:iCs/>
              </w:rPr>
            </w:pPr>
            <w:r w:rsidRPr="0075676A">
              <w:rPr>
                <w:rFonts w:ascii="Bahnschrift SemiBold" w:hAnsi="Bahnschrift SemiBold"/>
                <w:i/>
                <w:iCs/>
              </w:rPr>
              <w:t>Analista</w:t>
            </w:r>
          </w:p>
        </w:tc>
        <w:tc>
          <w:tcPr>
            <w:tcW w:w="1234" w:type="dxa"/>
          </w:tcPr>
          <w:p w14:paraId="7E3BFD23" w14:textId="77777777" w:rsidR="00EB73E9" w:rsidRPr="0075676A" w:rsidRDefault="00000000">
            <w:pPr>
              <w:rPr>
                <w:rFonts w:ascii="Bahnschrift SemiBold" w:hAnsi="Bahnschrift SemiBold"/>
                <w:i/>
                <w:iCs/>
              </w:rPr>
            </w:pPr>
            <w:r w:rsidRPr="0075676A">
              <w:rPr>
                <w:rFonts w:ascii="Bahnschrift SemiBold" w:hAnsi="Bahnschrift SemiBold"/>
                <w:i/>
                <w:iCs/>
              </w:rPr>
              <w:t>Laura Hidalgo</w:t>
            </w:r>
          </w:p>
        </w:tc>
        <w:tc>
          <w:tcPr>
            <w:tcW w:w="1234" w:type="dxa"/>
          </w:tcPr>
          <w:p w14:paraId="5E6B2E5C" w14:textId="77777777" w:rsidR="00EB73E9" w:rsidRPr="0075676A" w:rsidRDefault="00000000">
            <w:pPr>
              <w:rPr>
                <w:rFonts w:ascii="Bahnschrift SemiBold" w:hAnsi="Bahnschrift SemiBold"/>
                <w:i/>
                <w:iCs/>
              </w:rPr>
            </w:pPr>
            <w:r w:rsidRPr="0075676A">
              <w:rPr>
                <w:rFonts w:ascii="Bahnschrift SemiBold" w:hAnsi="Bahnschrift SemiBold"/>
                <w:i/>
                <w:iCs/>
              </w:rPr>
              <w:t>Perito digital</w:t>
            </w:r>
          </w:p>
        </w:tc>
        <w:tc>
          <w:tcPr>
            <w:tcW w:w="1234" w:type="dxa"/>
          </w:tcPr>
          <w:p w14:paraId="50DE68FF" w14:textId="77777777" w:rsidR="00EB73E9" w:rsidRPr="0075676A" w:rsidRDefault="00000000">
            <w:pPr>
              <w:rPr>
                <w:rFonts w:ascii="Bahnschrift SemiBold" w:hAnsi="Bahnschrift SemiBold"/>
                <w:i/>
                <w:iCs/>
              </w:rPr>
            </w:pPr>
            <w:r w:rsidRPr="0075676A">
              <w:rPr>
                <w:rFonts w:ascii="Bahnschrift SemiBold" w:hAnsi="Bahnschrift SemiBold"/>
                <w:i/>
                <w:iCs/>
              </w:rPr>
              <w:t>Análisis forense</w:t>
            </w:r>
          </w:p>
        </w:tc>
      </w:tr>
      <w:tr w:rsidR="00EB73E9" w:rsidRPr="0075676A" w14:paraId="48360E40" w14:textId="77777777">
        <w:tc>
          <w:tcPr>
            <w:tcW w:w="1234" w:type="dxa"/>
          </w:tcPr>
          <w:p w14:paraId="5A0EF684" w14:textId="77777777" w:rsidR="00EB73E9" w:rsidRPr="0075676A" w:rsidRDefault="00000000">
            <w:pPr>
              <w:rPr>
                <w:rFonts w:ascii="Bahnschrift SemiBold" w:hAnsi="Bahnschrift SemiBold"/>
                <w:i/>
                <w:iCs/>
              </w:rPr>
            </w:pPr>
            <w:r w:rsidRPr="0075676A">
              <w:rPr>
                <w:rFonts w:ascii="Bahnschrift SemiBold" w:hAnsi="Bahnschrift SemiBold"/>
                <w:i/>
                <w:iCs/>
              </w:rPr>
              <w:t>04/03</w:t>
            </w:r>
          </w:p>
        </w:tc>
        <w:tc>
          <w:tcPr>
            <w:tcW w:w="1234" w:type="dxa"/>
          </w:tcPr>
          <w:p w14:paraId="0B141C91" w14:textId="77777777" w:rsidR="00EB73E9" w:rsidRPr="0075676A" w:rsidRDefault="00000000">
            <w:pPr>
              <w:rPr>
                <w:rFonts w:ascii="Bahnschrift SemiBold" w:hAnsi="Bahnschrift SemiBold"/>
                <w:i/>
                <w:iCs/>
              </w:rPr>
            </w:pPr>
            <w:r w:rsidRPr="0075676A">
              <w:rPr>
                <w:rFonts w:ascii="Bahnschrift SemiBold" w:hAnsi="Bahnschrift SemiBold"/>
                <w:i/>
                <w:iCs/>
              </w:rPr>
              <w:t>12:00</w:t>
            </w:r>
          </w:p>
        </w:tc>
        <w:tc>
          <w:tcPr>
            <w:tcW w:w="1234" w:type="dxa"/>
          </w:tcPr>
          <w:p w14:paraId="1D98AEC2" w14:textId="77777777" w:rsidR="00EB73E9" w:rsidRPr="0075676A" w:rsidRDefault="00000000">
            <w:pPr>
              <w:rPr>
                <w:rFonts w:ascii="Bahnschrift SemiBold" w:hAnsi="Bahnschrift SemiBold"/>
                <w:i/>
                <w:iCs/>
              </w:rPr>
            </w:pPr>
            <w:r w:rsidRPr="0075676A">
              <w:rPr>
                <w:rFonts w:ascii="Bahnschrift SemiBold" w:hAnsi="Bahnschrift SemiBold"/>
                <w:i/>
                <w:iCs/>
              </w:rPr>
              <w:t>Laura Hidalgo</w:t>
            </w:r>
          </w:p>
        </w:tc>
        <w:tc>
          <w:tcPr>
            <w:tcW w:w="1234" w:type="dxa"/>
          </w:tcPr>
          <w:p w14:paraId="05751847" w14:textId="77777777" w:rsidR="00EB73E9" w:rsidRPr="0075676A" w:rsidRDefault="00000000">
            <w:pPr>
              <w:rPr>
                <w:rFonts w:ascii="Bahnschrift SemiBold" w:hAnsi="Bahnschrift SemiBold"/>
                <w:i/>
                <w:iCs/>
              </w:rPr>
            </w:pPr>
            <w:r w:rsidRPr="0075676A">
              <w:rPr>
                <w:rFonts w:ascii="Bahnschrift SemiBold" w:hAnsi="Bahnschrift SemiBold"/>
                <w:i/>
                <w:iCs/>
              </w:rPr>
              <w:t>Perito digital</w:t>
            </w:r>
          </w:p>
        </w:tc>
        <w:tc>
          <w:tcPr>
            <w:tcW w:w="1234" w:type="dxa"/>
          </w:tcPr>
          <w:p w14:paraId="7831206D" w14:textId="77777777" w:rsidR="00EB73E9" w:rsidRPr="0075676A" w:rsidRDefault="00000000">
            <w:pPr>
              <w:rPr>
                <w:rFonts w:ascii="Bahnschrift SemiBold" w:hAnsi="Bahnschrift SemiBold"/>
                <w:i/>
                <w:iCs/>
              </w:rPr>
            </w:pPr>
            <w:r w:rsidRPr="0075676A">
              <w:rPr>
                <w:rFonts w:ascii="Bahnschrift SemiBold" w:hAnsi="Bahnschrift SemiBold"/>
                <w:i/>
                <w:iCs/>
              </w:rPr>
              <w:t>Carlos Méndez</w:t>
            </w:r>
          </w:p>
        </w:tc>
        <w:tc>
          <w:tcPr>
            <w:tcW w:w="1234" w:type="dxa"/>
          </w:tcPr>
          <w:p w14:paraId="0FB5DE20" w14:textId="77777777" w:rsidR="00EB73E9" w:rsidRPr="0075676A" w:rsidRDefault="00000000">
            <w:pPr>
              <w:rPr>
                <w:rFonts w:ascii="Bahnschrift SemiBold" w:hAnsi="Bahnschrift SemiBold"/>
                <w:i/>
                <w:iCs/>
              </w:rPr>
            </w:pPr>
            <w:r w:rsidRPr="0075676A">
              <w:rPr>
                <w:rFonts w:ascii="Bahnschrift SemiBold" w:hAnsi="Bahnschrift SemiBold"/>
                <w:i/>
                <w:iCs/>
              </w:rPr>
              <w:t>Custodio</w:t>
            </w:r>
          </w:p>
        </w:tc>
        <w:tc>
          <w:tcPr>
            <w:tcW w:w="1234" w:type="dxa"/>
          </w:tcPr>
          <w:p w14:paraId="4F173416" w14:textId="77777777" w:rsidR="00EB73E9" w:rsidRPr="0075676A" w:rsidRDefault="00000000">
            <w:pPr>
              <w:rPr>
                <w:rFonts w:ascii="Bahnschrift SemiBold" w:hAnsi="Bahnschrift SemiBold"/>
                <w:i/>
                <w:iCs/>
              </w:rPr>
            </w:pPr>
            <w:r w:rsidRPr="0075676A">
              <w:rPr>
                <w:rFonts w:ascii="Bahnschrift SemiBold" w:hAnsi="Bahnschrift SemiBold"/>
                <w:i/>
                <w:iCs/>
              </w:rPr>
              <w:t>Almacenamiento en bodega</w:t>
            </w:r>
          </w:p>
        </w:tc>
      </w:tr>
    </w:tbl>
    <w:p w14:paraId="5CCD9A6B" w14:textId="77777777" w:rsidR="00EB73E9" w:rsidRPr="0075676A" w:rsidRDefault="00000000">
      <w:pPr>
        <w:pStyle w:val="Ttulo1"/>
        <w:rPr>
          <w:rFonts w:ascii="Bahnschrift SemiBold" w:hAnsi="Bahnschrift SemiBold"/>
          <w:b w:val="0"/>
          <w:bCs w:val="0"/>
          <w:i/>
          <w:iCs/>
          <w:lang w:val="es-CR"/>
        </w:rPr>
      </w:pPr>
      <w:r w:rsidRPr="0075676A">
        <w:rPr>
          <w:rFonts w:ascii="Bahnschrift SemiBold" w:hAnsi="Bahnschrift SemiBold"/>
          <w:b w:val="0"/>
          <w:bCs w:val="0"/>
          <w:i/>
          <w:iCs/>
          <w:lang w:val="es-CR"/>
        </w:rPr>
        <w:t>5. Momento en que debe calcularse el hash</w:t>
      </w:r>
    </w:p>
    <w:p w14:paraId="56A9EDA9" w14:textId="77777777" w:rsidR="00EB73E9" w:rsidRPr="0075676A" w:rsidRDefault="00000000">
      <w:pPr>
        <w:rPr>
          <w:rFonts w:ascii="Bahnschrift SemiBold" w:hAnsi="Bahnschrift SemiBold"/>
          <w:i/>
          <w:iCs/>
          <w:lang w:val="es-CR"/>
        </w:rPr>
      </w:pPr>
      <w:r w:rsidRPr="0075676A">
        <w:rPr>
          <w:rFonts w:ascii="Bahnschrift SemiBold" w:hAnsi="Bahnschrift SemiBold"/>
          <w:i/>
          <w:iCs/>
          <w:lang w:val="es-CR"/>
        </w:rPr>
        <w:t>El hash debe calcularse inmediatamente después de realizar la imagen forense del dispositivo. Esto permite verificar que la copia digital es exactamente igual al original. Durante cualquier análisis posterior se puede volver a calcular el hash para comprobar que la evidencia no ha sido modificada.</w:t>
      </w:r>
    </w:p>
    <w:p w14:paraId="500F50B9" w14:textId="77777777" w:rsidR="00EB73E9" w:rsidRPr="0075676A" w:rsidRDefault="00000000">
      <w:pPr>
        <w:pStyle w:val="Ttulo1"/>
        <w:rPr>
          <w:rFonts w:ascii="Bahnschrift SemiBold" w:hAnsi="Bahnschrift SemiBold"/>
          <w:b w:val="0"/>
          <w:bCs w:val="0"/>
          <w:i/>
          <w:iCs/>
          <w:lang w:val="es-CR"/>
        </w:rPr>
      </w:pPr>
      <w:r w:rsidRPr="0075676A">
        <w:rPr>
          <w:rFonts w:ascii="Bahnschrift SemiBold" w:hAnsi="Bahnschrift SemiBold"/>
          <w:b w:val="0"/>
          <w:bCs w:val="0"/>
          <w:i/>
          <w:iCs/>
          <w:lang w:val="es-CR"/>
        </w:rPr>
        <w:t>6. Análisis técnico</w:t>
      </w:r>
    </w:p>
    <w:p w14:paraId="7698AB5C" w14:textId="77777777" w:rsidR="00EB73E9" w:rsidRPr="0075676A" w:rsidRDefault="00000000">
      <w:pPr>
        <w:rPr>
          <w:rFonts w:ascii="Bahnschrift SemiBold" w:hAnsi="Bahnschrift SemiBold"/>
          <w:i/>
          <w:iCs/>
          <w:lang w:val="es-CR"/>
        </w:rPr>
      </w:pPr>
      <w:r w:rsidRPr="0075676A">
        <w:rPr>
          <w:rFonts w:ascii="Bahnschrift SemiBold" w:hAnsi="Bahnschrift SemiBold"/>
          <w:i/>
          <w:iCs/>
          <w:lang w:val="es-CR"/>
        </w:rPr>
        <w:t>La computadora portátil es la evidencia principal porque contiene el archivo del examen filtrado. La memoria USB podría haber sido utilizada para copiar o extraer el documento del servidor. El teléfono celular podría contener mensajes donde el archivo haya sido compartido con estudiantes. El cuaderno con la contraseña escrita podría indicar acceso indebido a sistemas institucionales.</w:t>
      </w:r>
      <w:r w:rsidRPr="0075676A">
        <w:rPr>
          <w:rFonts w:ascii="Bahnschrift SemiBold" w:hAnsi="Bahnschrift SemiBold"/>
          <w:i/>
          <w:iCs/>
          <w:lang w:val="es-CR"/>
        </w:rPr>
        <w:br/>
      </w:r>
      <w:r w:rsidRPr="0075676A">
        <w:rPr>
          <w:rFonts w:ascii="Bahnschrift SemiBold" w:hAnsi="Bahnschrift SemiBold"/>
          <w:i/>
          <w:iCs/>
          <w:lang w:val="es-CR"/>
        </w:rPr>
        <w:br/>
        <w:t>El uso de adquisición forense y cálculo de hash permite preservar la integridad de la evidencia. Además, la documentación fotográfica, el uso de guantes y el registro de cadena de custodia garantizan que la evidencia pueda ser presentada en un proceso legal o disciplinario.</w:t>
      </w:r>
    </w:p>
    <w:p w14:paraId="59F2E6AD" w14:textId="77777777" w:rsidR="00EB73E9" w:rsidRPr="0075676A" w:rsidRDefault="00000000">
      <w:pPr>
        <w:pStyle w:val="Ttulo1"/>
        <w:rPr>
          <w:rFonts w:ascii="Bahnschrift SemiBold" w:hAnsi="Bahnschrift SemiBold"/>
          <w:b w:val="0"/>
          <w:bCs w:val="0"/>
          <w:i/>
          <w:iCs/>
          <w:lang w:val="es-CR"/>
        </w:rPr>
      </w:pPr>
      <w:r w:rsidRPr="0075676A">
        <w:rPr>
          <w:rFonts w:ascii="Bahnschrift SemiBold" w:hAnsi="Bahnschrift SemiBold"/>
          <w:b w:val="0"/>
          <w:bCs w:val="0"/>
          <w:i/>
          <w:iCs/>
          <w:lang w:val="es-CR"/>
        </w:rPr>
        <w:lastRenderedPageBreak/>
        <w:t>7. Riesgos procesales si no se documenta correctamente</w:t>
      </w:r>
    </w:p>
    <w:p w14:paraId="5688573C" w14:textId="77777777" w:rsidR="00EB73E9" w:rsidRPr="0075676A" w:rsidRDefault="00000000">
      <w:pPr>
        <w:rPr>
          <w:rFonts w:ascii="Bahnschrift SemiBold" w:hAnsi="Bahnschrift SemiBold"/>
          <w:i/>
          <w:iCs/>
          <w:lang w:val="es-CR"/>
        </w:rPr>
      </w:pPr>
      <w:r w:rsidRPr="0075676A">
        <w:rPr>
          <w:rFonts w:ascii="Bahnschrift SemiBold" w:hAnsi="Bahnschrift SemiBold"/>
          <w:i/>
          <w:iCs/>
          <w:lang w:val="es-CR"/>
        </w:rPr>
        <w:t>- La evidencia podría considerarse contaminada.</w:t>
      </w:r>
      <w:r w:rsidRPr="0075676A">
        <w:rPr>
          <w:rFonts w:ascii="Bahnschrift SemiBold" w:hAnsi="Bahnschrift SemiBold"/>
          <w:i/>
          <w:iCs/>
          <w:lang w:val="es-CR"/>
        </w:rPr>
        <w:br/>
        <w:t>- No se podría demostrar quién tuvo acceso a los dispositivos.</w:t>
      </w:r>
      <w:r w:rsidRPr="0075676A">
        <w:rPr>
          <w:rFonts w:ascii="Bahnschrift SemiBold" w:hAnsi="Bahnschrift SemiBold"/>
          <w:i/>
          <w:iCs/>
          <w:lang w:val="es-CR"/>
        </w:rPr>
        <w:br/>
        <w:t>- La defensa podría argumentar manipulación de evidencia.</w:t>
      </w:r>
      <w:r w:rsidRPr="0075676A">
        <w:rPr>
          <w:rFonts w:ascii="Bahnschrift SemiBold" w:hAnsi="Bahnschrift SemiBold"/>
          <w:i/>
          <w:iCs/>
          <w:lang w:val="es-CR"/>
        </w:rPr>
        <w:br/>
        <w:t>- El archivo del examen podría no ser aceptado como prueba.</w:t>
      </w:r>
      <w:r w:rsidRPr="0075676A">
        <w:rPr>
          <w:rFonts w:ascii="Bahnschrift SemiBold" w:hAnsi="Bahnschrift SemiBold"/>
          <w:i/>
          <w:iCs/>
          <w:lang w:val="es-CR"/>
        </w:rPr>
        <w:br/>
        <w:t>- Se perdería la trazabilidad de los dispositivos durante el proceso.</w:t>
      </w:r>
    </w:p>
    <w:sectPr w:rsidR="00EB73E9" w:rsidRPr="007567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ahnschrift SemiBol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46432416">
    <w:abstractNumId w:val="8"/>
  </w:num>
  <w:num w:numId="2" w16cid:durableId="1247616792">
    <w:abstractNumId w:val="6"/>
  </w:num>
  <w:num w:numId="3" w16cid:durableId="811020369">
    <w:abstractNumId w:val="5"/>
  </w:num>
  <w:num w:numId="4" w16cid:durableId="846165979">
    <w:abstractNumId w:val="4"/>
  </w:num>
  <w:num w:numId="5" w16cid:durableId="1962374341">
    <w:abstractNumId w:val="7"/>
  </w:num>
  <w:num w:numId="6" w16cid:durableId="810708656">
    <w:abstractNumId w:val="3"/>
  </w:num>
  <w:num w:numId="7" w16cid:durableId="1709329507">
    <w:abstractNumId w:val="2"/>
  </w:num>
  <w:num w:numId="8" w16cid:durableId="794837328">
    <w:abstractNumId w:val="1"/>
  </w:num>
  <w:num w:numId="9" w16cid:durableId="748162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1265"/>
    <w:rsid w:val="0029639D"/>
    <w:rsid w:val="00326F90"/>
    <w:rsid w:val="003D0DDB"/>
    <w:rsid w:val="005F5066"/>
    <w:rsid w:val="0075676A"/>
    <w:rsid w:val="008F2536"/>
    <w:rsid w:val="00AA1D8D"/>
    <w:rsid w:val="00B47730"/>
    <w:rsid w:val="00C43775"/>
    <w:rsid w:val="00CB0664"/>
    <w:rsid w:val="00EB73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10DCEE"/>
  <w14:defaultImageDpi w14:val="300"/>
  <w15:docId w15:val="{3C23B05D-71B4-4760-8440-CA9659676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4</Pages>
  <Words>686</Words>
  <Characters>3778</Characters>
  <Application>Microsoft Office Word</Application>
  <DocSecurity>0</DocSecurity>
  <Lines>31</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CTP Calle Zamora</cp:lastModifiedBy>
  <cp:revision>2</cp:revision>
  <dcterms:created xsi:type="dcterms:W3CDTF">2026-03-05T17:08:00Z</dcterms:created>
  <dcterms:modified xsi:type="dcterms:W3CDTF">2026-03-05T17:08:00Z</dcterms:modified>
  <cp:category/>
</cp:coreProperties>
</file>