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16475" w14:textId="77777777" w:rsidR="00067DBF" w:rsidRDefault="00F71CB9">
      <w:pPr>
        <w:jc w:val="center"/>
      </w:pPr>
      <w:r>
        <w:rPr>
          <w:b/>
          <w:color w:val="003366"/>
          <w:sz w:val="36"/>
        </w:rPr>
        <w:t>ACTIVIDAD DE REFORZAMIENTO</w:t>
      </w:r>
      <w:r>
        <w:rPr>
          <w:b/>
          <w:color w:val="003366"/>
          <w:sz w:val="36"/>
        </w:rPr>
        <w:br/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· </w:t>
      </w:r>
      <w:proofErr w:type="spellStart"/>
      <w:r>
        <w:t>Gobernanza</w:t>
      </w:r>
      <w:proofErr w:type="spellEnd"/>
      <w:r>
        <w:t xml:space="preserve"> y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br/>
        <w:t>CTP Calle Zamora · Desarrollo Web</w:t>
      </w:r>
    </w:p>
    <w:p w14:paraId="429D0BA2" w14:textId="77777777" w:rsidR="00953DA5" w:rsidRDefault="00953DA5">
      <w:pPr>
        <w:pStyle w:val="Ttulo2"/>
      </w:pPr>
    </w:p>
    <w:p w14:paraId="3A1845EC" w14:textId="10A5C5AC" w:rsidR="00067DBF" w:rsidRDefault="00F71CB9">
      <w:pPr>
        <w:pStyle w:val="Ttulo2"/>
      </w:pPr>
      <w:r>
        <w:t>PARTE I – Verdadero o Falso (10 pts)</w:t>
      </w:r>
    </w:p>
    <w:p w14:paraId="503F4055" w14:textId="106EFCF3" w:rsidR="00067DBF" w:rsidRDefault="00F71CB9">
      <w:r>
        <w:t>_</w:t>
      </w:r>
      <w:r w:rsidR="00CA2B22">
        <w:t>f</w:t>
      </w:r>
      <w:r>
        <w:t xml:space="preserve">__ Una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hacker </w:t>
      </w:r>
      <w:proofErr w:type="spellStart"/>
      <w:r>
        <w:t>roba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593CF4D" w14:textId="0CEAAB41" w:rsidR="00067DBF" w:rsidRDefault="00F71CB9">
      <w:r>
        <w:t>_</w:t>
      </w:r>
      <w:r w:rsidR="00CA2B22">
        <w:t>v</w:t>
      </w:r>
      <w:r>
        <w:t xml:space="preserve">__ Una mala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una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32848F52" w14:textId="21B8A033" w:rsidR="00067DBF" w:rsidRDefault="00F71CB9">
      <w:r>
        <w:t>_</w:t>
      </w:r>
      <w:r w:rsidR="00CA2B22">
        <w:t>v</w:t>
      </w:r>
      <w:r>
        <w:t xml:space="preserve">__ El </w:t>
      </w:r>
      <w:proofErr w:type="spellStart"/>
      <w:r>
        <w:t>consentimiento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debe </w:t>
      </w:r>
      <w:proofErr w:type="spellStart"/>
      <w:r>
        <w:t>indicar</w:t>
      </w:r>
      <w:proofErr w:type="spellEnd"/>
      <w:r>
        <w:t xml:space="preserve"> 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227B082B" w14:textId="42E69839" w:rsidR="00067DBF" w:rsidRDefault="00F71CB9">
      <w:r>
        <w:t>__</w:t>
      </w:r>
      <w:r w:rsidR="00CA2B22">
        <w:t>v</w:t>
      </w:r>
      <w:r>
        <w:t xml:space="preserve">_ La Ley N.° 8968 protege </w:t>
      </w:r>
      <w:proofErr w:type="spellStart"/>
      <w:r>
        <w:t>el</w:t>
      </w:r>
      <w:proofErr w:type="spellEnd"/>
      <w:r>
        <w:t xml:space="preserve"> derecho a la </w:t>
      </w:r>
      <w:proofErr w:type="spellStart"/>
      <w:r>
        <w:t>autodeterminación</w:t>
      </w:r>
      <w:proofErr w:type="spellEnd"/>
      <w:r>
        <w:t xml:space="preserve"> </w:t>
      </w:r>
      <w:proofErr w:type="spellStart"/>
      <w:r>
        <w:t>informativa</w:t>
      </w:r>
      <w:proofErr w:type="spellEnd"/>
      <w:r>
        <w:t>.</w:t>
      </w:r>
    </w:p>
    <w:p w14:paraId="64F5291E" w14:textId="236A986D" w:rsidR="00067DBF" w:rsidRDefault="00F71CB9">
      <w:r>
        <w:t>_</w:t>
      </w:r>
      <w:r w:rsidR="00CA2B22">
        <w:t>v</w:t>
      </w:r>
      <w:r>
        <w:t xml:space="preserve">__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es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de </w:t>
      </w:r>
      <w:proofErr w:type="spellStart"/>
      <w:r>
        <w:t>tratamiento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2C375963" w14:textId="4B665FA5" w:rsidR="00067DBF" w:rsidRDefault="00F71CB9">
      <w:r>
        <w:t>__</w:t>
      </w:r>
      <w:r w:rsidR="00CA2B22">
        <w:t>v</w:t>
      </w:r>
      <w:r>
        <w:t xml:space="preserve">_ La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>.</w:t>
      </w:r>
    </w:p>
    <w:p w14:paraId="626CFD9C" w14:textId="317012CF" w:rsidR="00067DBF" w:rsidRDefault="00F71CB9">
      <w:r>
        <w:t>_</w:t>
      </w:r>
      <w:r w:rsidR="00CA2B22">
        <w:t>v</w:t>
      </w:r>
      <w:r>
        <w:t xml:space="preserve">__ ISO 27001 es una </w:t>
      </w:r>
      <w:proofErr w:type="spellStart"/>
      <w:r>
        <w:t>norma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.</w:t>
      </w:r>
    </w:p>
    <w:p w14:paraId="0A4A30ED" w14:textId="573552C2" w:rsidR="00067DBF" w:rsidRDefault="00F71CB9">
      <w:r>
        <w:t>__</w:t>
      </w:r>
      <w:r w:rsidR="00CA2B22">
        <w:t>f</w:t>
      </w:r>
      <w:r>
        <w:t xml:space="preserve">_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con </w:t>
      </w:r>
      <w:proofErr w:type="spellStart"/>
      <w:r>
        <w:t>terceros</w:t>
      </w:r>
      <w:proofErr w:type="spellEnd"/>
      <w:r>
        <w:t xml:space="preserve"> sin </w:t>
      </w:r>
      <w:proofErr w:type="spellStart"/>
      <w:r>
        <w:t>autorización</w:t>
      </w:r>
      <w:proofErr w:type="spellEnd"/>
      <w:r>
        <w:t xml:space="preserve"> es una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permitida</w:t>
      </w:r>
      <w:proofErr w:type="spellEnd"/>
      <w:r>
        <w:t>.</w:t>
      </w:r>
    </w:p>
    <w:p w14:paraId="5B43B31C" w14:textId="33B4C980" w:rsidR="00067DBF" w:rsidRDefault="00F71CB9">
      <w:r>
        <w:t>__</w:t>
      </w:r>
      <w:r w:rsidR="00CA2B22">
        <w:t>v</w:t>
      </w:r>
      <w:r>
        <w:t xml:space="preserve">_ Los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F3B3028" w14:textId="39A2F1FE" w:rsidR="00067DBF" w:rsidRDefault="00F71CB9">
      <w:r>
        <w:t>_</w:t>
      </w:r>
      <w:r w:rsidR="00CA2B22">
        <w:t>v</w:t>
      </w:r>
      <w:r>
        <w:t xml:space="preserve">__ La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 de 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una </w:t>
      </w:r>
      <w:proofErr w:type="spellStart"/>
      <w:r>
        <w:t>consecuencia</w:t>
      </w:r>
      <w:proofErr w:type="spellEnd"/>
      <w:r>
        <w:t xml:space="preserve"> de una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0F1D29B0" w14:textId="77777777" w:rsidR="00953DA5" w:rsidRDefault="00953DA5"/>
    <w:p w14:paraId="6708CA24" w14:textId="42AD9F45" w:rsidR="00953DA5" w:rsidRDefault="00953DA5" w:rsidP="00953DA5">
      <w:pPr>
        <w:pStyle w:val="Ttulo2"/>
      </w:pPr>
      <w:r>
        <w:t xml:space="preserve">PARTE II – </w:t>
      </w:r>
      <w:proofErr w:type="spellStart"/>
      <w:r>
        <w:t>Relacioná</w:t>
      </w:r>
      <w:proofErr w:type="spellEnd"/>
      <w:r>
        <w:t xml:space="preserve"> las </w:t>
      </w:r>
      <w:proofErr w:type="spellStart"/>
      <w:r>
        <w:t>columnas</w:t>
      </w:r>
      <w:proofErr w:type="spellEnd"/>
      <w:r>
        <w:t xml:space="preserve"> (10 pts)</w:t>
      </w:r>
    </w:p>
    <w:tbl>
      <w:tblPr>
        <w:tblpPr w:leftFromText="141" w:rightFromText="141" w:vertAnchor="text" w:horzAnchor="margin" w:tblpXSpec="center" w:tblpY="223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992"/>
        <w:gridCol w:w="1134"/>
        <w:gridCol w:w="6096"/>
      </w:tblGrid>
      <w:tr w:rsidR="00953DA5" w14:paraId="6423C760" w14:textId="77777777" w:rsidTr="00953DA5">
        <w:trPr>
          <w:trHeight w:val="413"/>
        </w:trPr>
        <w:tc>
          <w:tcPr>
            <w:tcW w:w="3085" w:type="dxa"/>
          </w:tcPr>
          <w:p w14:paraId="753D5B12" w14:textId="77777777" w:rsidR="00953DA5" w:rsidRDefault="00953DA5" w:rsidP="00953DA5">
            <w:proofErr w:type="spellStart"/>
            <w:r>
              <w:t>Concepto</w:t>
            </w:r>
            <w:proofErr w:type="spellEnd"/>
          </w:p>
        </w:tc>
        <w:tc>
          <w:tcPr>
            <w:tcW w:w="992" w:type="dxa"/>
          </w:tcPr>
          <w:p w14:paraId="4DDBAFAF" w14:textId="77777777" w:rsidR="00953DA5" w:rsidRDefault="00953DA5" w:rsidP="00953DA5"/>
        </w:tc>
        <w:tc>
          <w:tcPr>
            <w:tcW w:w="1134" w:type="dxa"/>
          </w:tcPr>
          <w:p w14:paraId="7FEFA702" w14:textId="77777777" w:rsidR="00953DA5" w:rsidRDefault="00953DA5" w:rsidP="00953DA5"/>
        </w:tc>
        <w:tc>
          <w:tcPr>
            <w:tcW w:w="6096" w:type="dxa"/>
          </w:tcPr>
          <w:p w14:paraId="27E70126" w14:textId="77777777" w:rsidR="00953DA5" w:rsidRDefault="00953DA5" w:rsidP="00953DA5">
            <w:proofErr w:type="spellStart"/>
            <w:r>
              <w:t>Definición</w:t>
            </w:r>
            <w:proofErr w:type="spellEnd"/>
          </w:p>
        </w:tc>
      </w:tr>
      <w:tr w:rsidR="00953DA5" w14:paraId="653D8E4D" w14:textId="77777777" w:rsidTr="00953DA5">
        <w:trPr>
          <w:trHeight w:val="413"/>
        </w:trPr>
        <w:tc>
          <w:tcPr>
            <w:tcW w:w="3085" w:type="dxa"/>
            <w:vAlign w:val="center"/>
          </w:tcPr>
          <w:p w14:paraId="4BA48D09" w14:textId="77777777" w:rsidR="00953DA5" w:rsidRDefault="00953DA5" w:rsidP="00953DA5">
            <w:pPr>
              <w:pStyle w:val="Prrafodelista"/>
              <w:numPr>
                <w:ilvl w:val="0"/>
                <w:numId w:val="10"/>
              </w:numPr>
            </w:pPr>
            <w:proofErr w:type="spellStart"/>
            <w:r>
              <w:t>Consentimiento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</w:p>
        </w:tc>
        <w:tc>
          <w:tcPr>
            <w:tcW w:w="992" w:type="dxa"/>
            <w:vAlign w:val="center"/>
          </w:tcPr>
          <w:p w14:paraId="02C35FF9" w14:textId="3B2A637B" w:rsidR="00953DA5" w:rsidRDefault="00953DA5" w:rsidP="00953DA5">
            <w:pPr>
              <w:tabs>
                <w:tab w:val="center" w:pos="2052"/>
              </w:tabs>
            </w:pPr>
            <w:r>
              <w:t xml:space="preserve">( </w:t>
            </w:r>
            <w:r w:rsidR="00CA2B22">
              <w:t>e</w:t>
            </w:r>
            <w:r>
              <w:t xml:space="preserve">  )</w:t>
            </w:r>
          </w:p>
        </w:tc>
        <w:tc>
          <w:tcPr>
            <w:tcW w:w="1134" w:type="dxa"/>
          </w:tcPr>
          <w:p w14:paraId="1C4594CC" w14:textId="77777777" w:rsidR="00953DA5" w:rsidRDefault="00953DA5" w:rsidP="00953DA5">
            <w:pPr>
              <w:tabs>
                <w:tab w:val="center" w:pos="2052"/>
              </w:tabs>
            </w:pPr>
          </w:p>
        </w:tc>
        <w:tc>
          <w:tcPr>
            <w:tcW w:w="6096" w:type="dxa"/>
          </w:tcPr>
          <w:p w14:paraId="346A1893" w14:textId="77777777" w:rsidR="00953DA5" w:rsidRDefault="00953DA5" w:rsidP="00953DA5">
            <w:pPr>
              <w:tabs>
                <w:tab w:val="center" w:pos="2052"/>
              </w:tabs>
            </w:pPr>
            <w:proofErr w:type="spellStart"/>
            <w:r>
              <w:t>A.Norma</w:t>
            </w:r>
            <w:proofErr w:type="spellEnd"/>
            <w:r>
              <w:t xml:space="preserve"> </w:t>
            </w:r>
            <w:proofErr w:type="spellStart"/>
            <w:r>
              <w:t>internacional</w:t>
            </w:r>
            <w:proofErr w:type="spellEnd"/>
            <w:r>
              <w:t xml:space="preserve"> para </w:t>
            </w:r>
            <w:proofErr w:type="spellStart"/>
            <w:r>
              <w:t>sistemas</w:t>
            </w:r>
            <w:proofErr w:type="spellEnd"/>
            <w:r>
              <w:t xml:space="preserve"> de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de la </w:t>
            </w:r>
            <w:proofErr w:type="spellStart"/>
            <w:r>
              <w:t>información</w:t>
            </w:r>
            <w:proofErr w:type="spellEnd"/>
            <w:r>
              <w:t>.</w:t>
            </w:r>
          </w:p>
        </w:tc>
      </w:tr>
      <w:tr w:rsidR="00953DA5" w14:paraId="6FC3F2CD" w14:textId="77777777" w:rsidTr="00953DA5">
        <w:trPr>
          <w:trHeight w:val="413"/>
        </w:trPr>
        <w:tc>
          <w:tcPr>
            <w:tcW w:w="3085" w:type="dxa"/>
            <w:vAlign w:val="center"/>
          </w:tcPr>
          <w:p w14:paraId="05890415" w14:textId="77777777" w:rsidR="00953DA5" w:rsidRDefault="00953DA5" w:rsidP="00953DA5">
            <w:pPr>
              <w:pStyle w:val="Prrafodelista"/>
              <w:numPr>
                <w:ilvl w:val="0"/>
                <w:numId w:val="10"/>
              </w:numPr>
            </w:pPr>
            <w:proofErr w:type="spellStart"/>
            <w:r>
              <w:t>Transparencia</w:t>
            </w:r>
            <w:proofErr w:type="spellEnd"/>
          </w:p>
        </w:tc>
        <w:tc>
          <w:tcPr>
            <w:tcW w:w="992" w:type="dxa"/>
            <w:vAlign w:val="center"/>
          </w:tcPr>
          <w:p w14:paraId="746E4084" w14:textId="64374717" w:rsidR="00953DA5" w:rsidRDefault="00953DA5" w:rsidP="00953DA5">
            <w:r>
              <w:t xml:space="preserve">(  </w:t>
            </w:r>
            <w:r w:rsidR="00CA2B22">
              <w:t>c</w:t>
            </w:r>
            <w:r>
              <w:t xml:space="preserve"> )</w:t>
            </w:r>
          </w:p>
        </w:tc>
        <w:tc>
          <w:tcPr>
            <w:tcW w:w="1134" w:type="dxa"/>
          </w:tcPr>
          <w:p w14:paraId="44ADEC35" w14:textId="77777777" w:rsidR="00953DA5" w:rsidRDefault="00953DA5" w:rsidP="00953DA5"/>
        </w:tc>
        <w:tc>
          <w:tcPr>
            <w:tcW w:w="6096" w:type="dxa"/>
          </w:tcPr>
          <w:p w14:paraId="5F4B8897" w14:textId="77777777" w:rsidR="00953DA5" w:rsidRDefault="00953DA5" w:rsidP="00953DA5">
            <w:r>
              <w:t xml:space="preserve">B. </w:t>
            </w:r>
            <w:proofErr w:type="spellStart"/>
            <w:r>
              <w:t>Entidad</w:t>
            </w:r>
            <w:proofErr w:type="spellEnd"/>
            <w:r>
              <w:t xml:space="preserve"> </w:t>
            </w:r>
            <w:proofErr w:type="spellStart"/>
            <w:r>
              <w:t>costarricense</w:t>
            </w:r>
            <w:proofErr w:type="spellEnd"/>
            <w:r>
              <w:t xml:space="preserve"> </w:t>
            </w:r>
            <w:proofErr w:type="spellStart"/>
            <w:r>
              <w:t>encargada</w:t>
            </w:r>
            <w:proofErr w:type="spellEnd"/>
            <w:r>
              <w:t xml:space="preserve"> de la </w:t>
            </w:r>
            <w:proofErr w:type="spellStart"/>
            <w:r>
              <w:t>protección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>.</w:t>
            </w:r>
          </w:p>
        </w:tc>
      </w:tr>
      <w:tr w:rsidR="00953DA5" w14:paraId="485A0CE2" w14:textId="77777777" w:rsidTr="00953DA5">
        <w:trPr>
          <w:trHeight w:val="413"/>
        </w:trPr>
        <w:tc>
          <w:tcPr>
            <w:tcW w:w="3085" w:type="dxa"/>
            <w:vAlign w:val="center"/>
          </w:tcPr>
          <w:p w14:paraId="4B469C88" w14:textId="77777777" w:rsidR="00953DA5" w:rsidRDefault="00953DA5" w:rsidP="00953DA5">
            <w:pPr>
              <w:pStyle w:val="Prrafodelista"/>
              <w:numPr>
                <w:ilvl w:val="0"/>
                <w:numId w:val="10"/>
              </w:numPr>
            </w:pPr>
            <w:r>
              <w:t>NIST</w:t>
            </w:r>
          </w:p>
        </w:tc>
        <w:tc>
          <w:tcPr>
            <w:tcW w:w="992" w:type="dxa"/>
            <w:vAlign w:val="center"/>
          </w:tcPr>
          <w:p w14:paraId="6EEFE332" w14:textId="37AF1C4A" w:rsidR="00953DA5" w:rsidRDefault="00953DA5" w:rsidP="00953DA5">
            <w:r>
              <w:t xml:space="preserve">( </w:t>
            </w:r>
            <w:r w:rsidR="00CA2B22">
              <w:t>d</w:t>
            </w:r>
            <w:r>
              <w:t xml:space="preserve">  )</w:t>
            </w:r>
          </w:p>
        </w:tc>
        <w:tc>
          <w:tcPr>
            <w:tcW w:w="1134" w:type="dxa"/>
          </w:tcPr>
          <w:p w14:paraId="03EBF48C" w14:textId="77777777" w:rsidR="00953DA5" w:rsidRDefault="00953DA5" w:rsidP="00953DA5"/>
        </w:tc>
        <w:tc>
          <w:tcPr>
            <w:tcW w:w="6096" w:type="dxa"/>
          </w:tcPr>
          <w:p w14:paraId="0E114A3F" w14:textId="77777777" w:rsidR="00953DA5" w:rsidRDefault="00953DA5" w:rsidP="00953DA5">
            <w:r>
              <w:t xml:space="preserve">C. </w:t>
            </w:r>
            <w:proofErr w:type="spellStart"/>
            <w:r>
              <w:t>Comunicación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recopilan</w:t>
            </w:r>
            <w:proofErr w:type="spellEnd"/>
            <w:r>
              <w:t xml:space="preserve"> y </w:t>
            </w:r>
            <w:proofErr w:type="spellStart"/>
            <w:r>
              <w:t>utilizan</w:t>
            </w:r>
            <w:proofErr w:type="spellEnd"/>
            <w:r>
              <w:t xml:space="preserve"> los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953DA5" w14:paraId="0056E1F8" w14:textId="77777777" w:rsidTr="00953DA5">
        <w:trPr>
          <w:trHeight w:val="413"/>
        </w:trPr>
        <w:tc>
          <w:tcPr>
            <w:tcW w:w="3085" w:type="dxa"/>
            <w:vAlign w:val="center"/>
          </w:tcPr>
          <w:p w14:paraId="41AD0435" w14:textId="77777777" w:rsidR="00953DA5" w:rsidRDefault="00953DA5" w:rsidP="00953DA5">
            <w:pPr>
              <w:pStyle w:val="Prrafodelista"/>
              <w:numPr>
                <w:ilvl w:val="0"/>
                <w:numId w:val="10"/>
              </w:numPr>
            </w:pPr>
            <w:r>
              <w:t>ISO 27001</w:t>
            </w:r>
          </w:p>
        </w:tc>
        <w:tc>
          <w:tcPr>
            <w:tcW w:w="992" w:type="dxa"/>
            <w:vAlign w:val="center"/>
          </w:tcPr>
          <w:p w14:paraId="25873162" w14:textId="53DD220A" w:rsidR="00953DA5" w:rsidRDefault="00953DA5" w:rsidP="00953DA5">
            <w:r>
              <w:t xml:space="preserve">( </w:t>
            </w:r>
            <w:r w:rsidR="00CA2B22">
              <w:t>a</w:t>
            </w:r>
            <w:r>
              <w:t xml:space="preserve">  )</w:t>
            </w:r>
          </w:p>
        </w:tc>
        <w:tc>
          <w:tcPr>
            <w:tcW w:w="1134" w:type="dxa"/>
          </w:tcPr>
          <w:p w14:paraId="4E7E450F" w14:textId="77777777" w:rsidR="00953DA5" w:rsidRDefault="00953DA5" w:rsidP="00953DA5"/>
        </w:tc>
        <w:tc>
          <w:tcPr>
            <w:tcW w:w="6096" w:type="dxa"/>
          </w:tcPr>
          <w:p w14:paraId="5D2C1CBA" w14:textId="77777777" w:rsidR="00953DA5" w:rsidRDefault="00953DA5" w:rsidP="00953DA5">
            <w:r>
              <w:t xml:space="preserve">D. Marco de </w:t>
            </w:r>
            <w:proofErr w:type="spellStart"/>
            <w:r>
              <w:t>ciberseguridad</w:t>
            </w:r>
            <w:proofErr w:type="spellEnd"/>
            <w:r>
              <w:t xml:space="preserve"> </w:t>
            </w:r>
            <w:proofErr w:type="spellStart"/>
            <w:r>
              <w:t>basado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Identificar</w:t>
            </w:r>
            <w:proofErr w:type="spellEnd"/>
            <w:r>
              <w:t xml:space="preserve">, </w:t>
            </w:r>
            <w:proofErr w:type="spellStart"/>
            <w:r>
              <w:t>Proteger</w:t>
            </w:r>
            <w:proofErr w:type="spellEnd"/>
            <w:r>
              <w:t xml:space="preserve"> y </w:t>
            </w:r>
            <w:proofErr w:type="spellStart"/>
            <w:r>
              <w:t>Recuperar</w:t>
            </w:r>
            <w:proofErr w:type="spellEnd"/>
            <w:r>
              <w:t>.</w:t>
            </w:r>
          </w:p>
        </w:tc>
      </w:tr>
      <w:tr w:rsidR="00953DA5" w14:paraId="4714D886" w14:textId="77777777" w:rsidTr="00953DA5">
        <w:trPr>
          <w:trHeight w:val="566"/>
        </w:trPr>
        <w:tc>
          <w:tcPr>
            <w:tcW w:w="3085" w:type="dxa"/>
            <w:vAlign w:val="center"/>
          </w:tcPr>
          <w:p w14:paraId="202784C5" w14:textId="77777777" w:rsidR="00953DA5" w:rsidRDefault="00953DA5" w:rsidP="00953DA5">
            <w:pPr>
              <w:pStyle w:val="Prrafodelista"/>
              <w:numPr>
                <w:ilvl w:val="0"/>
                <w:numId w:val="10"/>
              </w:numPr>
            </w:pPr>
            <w:r>
              <w:t>PRODHAB</w:t>
            </w:r>
          </w:p>
        </w:tc>
        <w:tc>
          <w:tcPr>
            <w:tcW w:w="992" w:type="dxa"/>
            <w:vAlign w:val="center"/>
          </w:tcPr>
          <w:p w14:paraId="271D2A59" w14:textId="656FCDB2" w:rsidR="00953DA5" w:rsidRDefault="00953DA5" w:rsidP="00953DA5">
            <w:r>
              <w:t xml:space="preserve">(  </w:t>
            </w:r>
            <w:r w:rsidR="00CA2B22">
              <w:t>b</w:t>
            </w:r>
            <w:r>
              <w:t xml:space="preserve"> )</w:t>
            </w:r>
          </w:p>
        </w:tc>
        <w:tc>
          <w:tcPr>
            <w:tcW w:w="1134" w:type="dxa"/>
          </w:tcPr>
          <w:p w14:paraId="24EE63B6" w14:textId="77777777" w:rsidR="00953DA5" w:rsidRDefault="00953DA5" w:rsidP="00953DA5"/>
        </w:tc>
        <w:tc>
          <w:tcPr>
            <w:tcW w:w="6096" w:type="dxa"/>
          </w:tcPr>
          <w:p w14:paraId="68740C9D" w14:textId="77777777" w:rsidR="00953DA5" w:rsidRDefault="00953DA5" w:rsidP="00953DA5">
            <w:r>
              <w:t xml:space="preserve">E. </w:t>
            </w:r>
            <w:proofErr w:type="spellStart"/>
            <w:r>
              <w:t>Autorización</w:t>
            </w:r>
            <w:proofErr w:type="spellEnd"/>
            <w:r>
              <w:t xml:space="preserve"> libre e </w:t>
            </w:r>
            <w:proofErr w:type="spellStart"/>
            <w:r>
              <w:t>informada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>.</w:t>
            </w:r>
          </w:p>
        </w:tc>
      </w:tr>
    </w:tbl>
    <w:p w14:paraId="3F4A78BC" w14:textId="77777777" w:rsidR="00067DBF" w:rsidRDefault="00F71CB9">
      <w:pPr>
        <w:pStyle w:val="Ttulo2"/>
      </w:pPr>
      <w:r>
        <w:lastRenderedPageBreak/>
        <w:t xml:space="preserve">PARTE III –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(10 pts)</w:t>
      </w:r>
    </w:p>
    <w:p w14:paraId="703D7F09" w14:textId="77777777" w:rsidR="00953DA5" w:rsidRDefault="00F71CB9">
      <w:r w:rsidRPr="00953DA5">
        <w:rPr>
          <w:b/>
          <w:bCs/>
        </w:rPr>
        <w:t>1. ¿</w:t>
      </w:r>
      <w:proofErr w:type="spellStart"/>
      <w:r w:rsidRPr="00953DA5">
        <w:rPr>
          <w:b/>
          <w:bCs/>
        </w:rPr>
        <w:t>Cuál</w:t>
      </w:r>
      <w:proofErr w:type="spellEnd"/>
      <w:r w:rsidRPr="00953DA5">
        <w:rPr>
          <w:b/>
          <w:bCs/>
        </w:rPr>
        <w:t xml:space="preserve"> de las </w:t>
      </w:r>
      <w:proofErr w:type="spellStart"/>
      <w:r w:rsidRPr="00953DA5">
        <w:rPr>
          <w:b/>
          <w:bCs/>
        </w:rPr>
        <w:t>siguientes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situaciones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representa</w:t>
      </w:r>
      <w:proofErr w:type="spellEnd"/>
      <w:r w:rsidRPr="00953DA5">
        <w:rPr>
          <w:b/>
          <w:bCs/>
        </w:rPr>
        <w:t xml:space="preserve"> una </w:t>
      </w:r>
      <w:proofErr w:type="spellStart"/>
      <w:r w:rsidRPr="00953DA5">
        <w:rPr>
          <w:b/>
          <w:bCs/>
        </w:rPr>
        <w:t>fuga</w:t>
      </w:r>
      <w:proofErr w:type="spellEnd"/>
      <w:r w:rsidRPr="00953DA5">
        <w:rPr>
          <w:b/>
          <w:bCs/>
        </w:rPr>
        <w:t xml:space="preserve"> de </w:t>
      </w:r>
      <w:proofErr w:type="spellStart"/>
      <w:r w:rsidRPr="00953DA5">
        <w:rPr>
          <w:b/>
          <w:bCs/>
        </w:rPr>
        <w:t>información</w:t>
      </w:r>
      <w:proofErr w:type="spellEnd"/>
      <w:r w:rsidRPr="00953DA5">
        <w:rPr>
          <w:b/>
          <w:bCs/>
        </w:rPr>
        <w:t>?</w:t>
      </w:r>
      <w:r>
        <w:br/>
        <w:t xml:space="preserve">a) </w:t>
      </w:r>
      <w:proofErr w:type="spellStart"/>
      <w:r>
        <w:t>Respaldo</w:t>
      </w:r>
      <w:proofErr w:type="spellEnd"/>
      <w:r>
        <w:t xml:space="preserve">  </w:t>
      </w:r>
    </w:p>
    <w:p w14:paraId="575ACDEE" w14:textId="77777777" w:rsidR="00953DA5" w:rsidRDefault="00F71CB9">
      <w:r>
        <w:t xml:space="preserve">b) Cambio de </w:t>
      </w:r>
      <w:proofErr w:type="spellStart"/>
      <w:r>
        <w:t>contraseña</w:t>
      </w:r>
      <w:proofErr w:type="spellEnd"/>
      <w:r>
        <w:t xml:space="preserve">  </w:t>
      </w:r>
    </w:p>
    <w:p w14:paraId="41E03C8E" w14:textId="77777777" w:rsidR="00953DA5" w:rsidRDefault="00F71CB9">
      <w:r w:rsidRPr="00CA2B22">
        <w:rPr>
          <w:highlight w:val="yellow"/>
        </w:rPr>
        <w:t xml:space="preserve">c) </w:t>
      </w:r>
      <w:proofErr w:type="spellStart"/>
      <w:r w:rsidRPr="00CA2B22">
        <w:rPr>
          <w:highlight w:val="yellow"/>
        </w:rPr>
        <w:t>Publicar</w:t>
      </w:r>
      <w:proofErr w:type="spellEnd"/>
      <w:r w:rsidRPr="00CA2B22">
        <w:rPr>
          <w:highlight w:val="yellow"/>
        </w:rPr>
        <w:t xml:space="preserve"> una BD </w:t>
      </w:r>
      <w:proofErr w:type="spellStart"/>
      <w:r w:rsidRPr="00CA2B22">
        <w:rPr>
          <w:highlight w:val="yellow"/>
        </w:rPr>
        <w:t>en</w:t>
      </w:r>
      <w:proofErr w:type="spellEnd"/>
      <w:r w:rsidRPr="00CA2B22">
        <w:rPr>
          <w:highlight w:val="yellow"/>
        </w:rPr>
        <w:t xml:space="preserve"> Internet</w:t>
      </w:r>
      <w:r>
        <w:t xml:space="preserve">  </w:t>
      </w:r>
    </w:p>
    <w:p w14:paraId="2706A688" w14:textId="4247009B" w:rsidR="00067DBF" w:rsidRDefault="00F71CB9">
      <w:r>
        <w:t xml:space="preserve">d) </w:t>
      </w:r>
      <w:proofErr w:type="spellStart"/>
      <w:r>
        <w:t>Actualizar</w:t>
      </w:r>
      <w:proofErr w:type="spellEnd"/>
      <w:r>
        <w:t xml:space="preserve"> software</w:t>
      </w:r>
    </w:p>
    <w:p w14:paraId="38EF01A4" w14:textId="77777777" w:rsidR="00953DA5" w:rsidRDefault="00953DA5"/>
    <w:p w14:paraId="0DEA211F" w14:textId="77777777" w:rsidR="00953DA5" w:rsidRDefault="00F71CB9">
      <w:r w:rsidRPr="00953DA5">
        <w:rPr>
          <w:b/>
          <w:bCs/>
        </w:rPr>
        <w:t>2. ¿</w:t>
      </w:r>
      <w:proofErr w:type="spellStart"/>
      <w:r w:rsidRPr="00953DA5">
        <w:rPr>
          <w:b/>
          <w:bCs/>
        </w:rPr>
        <w:t>Cuál</w:t>
      </w:r>
      <w:proofErr w:type="spellEnd"/>
      <w:r w:rsidRPr="00953DA5">
        <w:rPr>
          <w:b/>
          <w:bCs/>
        </w:rPr>
        <w:t xml:space="preserve"> es una </w:t>
      </w:r>
      <w:proofErr w:type="spellStart"/>
      <w:r w:rsidRPr="00953DA5">
        <w:rPr>
          <w:b/>
          <w:bCs/>
        </w:rPr>
        <w:t>buena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práctica</w:t>
      </w:r>
      <w:proofErr w:type="spellEnd"/>
      <w:r w:rsidRPr="00953DA5">
        <w:rPr>
          <w:b/>
          <w:bCs/>
        </w:rPr>
        <w:t xml:space="preserve"> de </w:t>
      </w:r>
      <w:proofErr w:type="spellStart"/>
      <w:r w:rsidRPr="00953DA5">
        <w:rPr>
          <w:b/>
          <w:bCs/>
        </w:rPr>
        <w:t>gobernanza</w:t>
      </w:r>
      <w:proofErr w:type="spellEnd"/>
      <w:r w:rsidRPr="00953DA5">
        <w:rPr>
          <w:b/>
          <w:bCs/>
        </w:rPr>
        <w:t xml:space="preserve"> de </w:t>
      </w:r>
      <w:proofErr w:type="spellStart"/>
      <w:r w:rsidRPr="00953DA5">
        <w:rPr>
          <w:b/>
          <w:bCs/>
        </w:rPr>
        <w:t>datos</w:t>
      </w:r>
      <w:proofErr w:type="spellEnd"/>
      <w:r w:rsidRPr="00953DA5">
        <w:rPr>
          <w:b/>
          <w:bCs/>
        </w:rPr>
        <w:t>?</w:t>
      </w:r>
      <w:r>
        <w:br/>
        <w:t xml:space="preserve">a) Dar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 </w:t>
      </w:r>
    </w:p>
    <w:p w14:paraId="6B497339" w14:textId="77777777" w:rsidR="00953DA5" w:rsidRDefault="00F71CB9">
      <w:r>
        <w:t>b</w:t>
      </w:r>
      <w:r w:rsidRPr="00CA2B22">
        <w:rPr>
          <w:highlight w:val="yellow"/>
        </w:rPr>
        <w:t xml:space="preserve">) </w:t>
      </w:r>
      <w:proofErr w:type="spellStart"/>
      <w:r w:rsidRPr="00CA2B22">
        <w:rPr>
          <w:highlight w:val="yellow"/>
        </w:rPr>
        <w:t>Solicitar</w:t>
      </w:r>
      <w:proofErr w:type="spellEnd"/>
      <w:r w:rsidRPr="00CA2B22">
        <w:rPr>
          <w:highlight w:val="yellow"/>
        </w:rPr>
        <w:t xml:space="preserve"> solo </w:t>
      </w:r>
      <w:proofErr w:type="spellStart"/>
      <w:r w:rsidRPr="00CA2B22">
        <w:rPr>
          <w:highlight w:val="yellow"/>
        </w:rPr>
        <w:t>datos</w:t>
      </w:r>
      <w:proofErr w:type="spellEnd"/>
      <w:r w:rsidRPr="00CA2B22">
        <w:rPr>
          <w:highlight w:val="yellow"/>
        </w:rPr>
        <w:t xml:space="preserve"> </w:t>
      </w:r>
      <w:proofErr w:type="spellStart"/>
      <w:r w:rsidRPr="00CA2B22">
        <w:rPr>
          <w:highlight w:val="yellow"/>
        </w:rPr>
        <w:t>necesarios</w:t>
      </w:r>
      <w:proofErr w:type="spellEnd"/>
      <w:r>
        <w:t xml:space="preserve">  </w:t>
      </w:r>
    </w:p>
    <w:p w14:paraId="67C66CC0" w14:textId="77777777" w:rsidR="00953DA5" w:rsidRDefault="00F71CB9">
      <w:r>
        <w:t xml:space="preserve">c)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 </w:t>
      </w:r>
    </w:p>
    <w:p w14:paraId="452F67E7" w14:textId="441EC76C" w:rsidR="00067DBF" w:rsidRDefault="00F71CB9">
      <w:r>
        <w:t xml:space="preserve">d) </w:t>
      </w:r>
      <w:proofErr w:type="spellStart"/>
      <w:r>
        <w:t>Guardarlos</w:t>
      </w:r>
      <w:proofErr w:type="spellEnd"/>
      <w:r>
        <w:t xml:space="preserve"> </w:t>
      </w:r>
      <w:proofErr w:type="spellStart"/>
      <w:r>
        <w:t>indefinidamente</w:t>
      </w:r>
      <w:proofErr w:type="spellEnd"/>
    </w:p>
    <w:p w14:paraId="6BD541B7" w14:textId="77777777" w:rsidR="00953DA5" w:rsidRDefault="00953DA5"/>
    <w:p w14:paraId="0F2F3FA8" w14:textId="77777777" w:rsidR="00953DA5" w:rsidRDefault="00F71CB9">
      <w:r w:rsidRPr="00953DA5">
        <w:rPr>
          <w:b/>
          <w:bCs/>
        </w:rPr>
        <w:t>3. ¿</w:t>
      </w:r>
      <w:proofErr w:type="spellStart"/>
      <w:r w:rsidRPr="00953DA5">
        <w:rPr>
          <w:b/>
          <w:bCs/>
        </w:rPr>
        <w:t>Qué</w:t>
      </w:r>
      <w:proofErr w:type="spellEnd"/>
      <w:r w:rsidRPr="00953DA5">
        <w:rPr>
          <w:b/>
          <w:bCs/>
        </w:rPr>
        <w:t xml:space="preserve"> principio </w:t>
      </w:r>
      <w:proofErr w:type="spellStart"/>
      <w:r w:rsidRPr="00953DA5">
        <w:rPr>
          <w:b/>
          <w:bCs/>
        </w:rPr>
        <w:t>garantiza</w:t>
      </w:r>
      <w:proofErr w:type="spellEnd"/>
      <w:r w:rsidRPr="00953DA5">
        <w:rPr>
          <w:b/>
          <w:bCs/>
        </w:rPr>
        <w:t xml:space="preserve"> que </w:t>
      </w:r>
      <w:proofErr w:type="spellStart"/>
      <w:r w:rsidRPr="00953DA5">
        <w:rPr>
          <w:b/>
          <w:bCs/>
        </w:rPr>
        <w:t>el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usuario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conozca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cómo</w:t>
      </w:r>
      <w:proofErr w:type="spellEnd"/>
      <w:r w:rsidRPr="00953DA5">
        <w:rPr>
          <w:b/>
          <w:bCs/>
        </w:rPr>
        <w:t xml:space="preserve"> se </w:t>
      </w:r>
      <w:proofErr w:type="spellStart"/>
      <w:r w:rsidRPr="00953DA5">
        <w:rPr>
          <w:b/>
          <w:bCs/>
        </w:rPr>
        <w:t>utilizarán</w:t>
      </w:r>
      <w:proofErr w:type="spellEnd"/>
      <w:r w:rsidRPr="00953DA5">
        <w:rPr>
          <w:b/>
          <w:bCs/>
        </w:rPr>
        <w:t xml:space="preserve"> sus </w:t>
      </w:r>
      <w:proofErr w:type="spellStart"/>
      <w:r w:rsidRPr="00953DA5">
        <w:rPr>
          <w:b/>
          <w:bCs/>
        </w:rPr>
        <w:t>datos</w:t>
      </w:r>
      <w:proofErr w:type="spellEnd"/>
      <w:r w:rsidRPr="00953DA5">
        <w:rPr>
          <w:b/>
          <w:bCs/>
        </w:rPr>
        <w:t>?</w:t>
      </w:r>
      <w:r w:rsidRPr="00953DA5">
        <w:rPr>
          <w:b/>
          <w:bCs/>
        </w:rPr>
        <w:br/>
      </w:r>
      <w:r w:rsidRPr="00CA2B22">
        <w:rPr>
          <w:highlight w:val="yellow"/>
        </w:rPr>
        <w:t xml:space="preserve">a) </w:t>
      </w:r>
      <w:proofErr w:type="spellStart"/>
      <w:r w:rsidRPr="00CA2B22">
        <w:rPr>
          <w:highlight w:val="yellow"/>
        </w:rPr>
        <w:t>Transparencia</w:t>
      </w:r>
      <w:proofErr w:type="spellEnd"/>
      <w:r>
        <w:t xml:space="preserve"> </w:t>
      </w:r>
    </w:p>
    <w:p w14:paraId="688CC391" w14:textId="77777777" w:rsidR="00953DA5" w:rsidRDefault="00F71CB9">
      <w:r>
        <w:t xml:space="preserve"> </w:t>
      </w:r>
      <w:r w:rsidRPr="00CA2B22">
        <w:t xml:space="preserve">b) </w:t>
      </w:r>
      <w:proofErr w:type="spellStart"/>
      <w:r w:rsidRPr="00CA2B22">
        <w:t>Disponibilidad</w:t>
      </w:r>
      <w:proofErr w:type="spellEnd"/>
      <w:r>
        <w:t xml:space="preserve"> </w:t>
      </w:r>
    </w:p>
    <w:p w14:paraId="18E7EFD5" w14:textId="77777777" w:rsidR="00953DA5" w:rsidRDefault="00F71CB9">
      <w:r>
        <w:t xml:space="preserve"> c) Malware  </w:t>
      </w:r>
    </w:p>
    <w:p w14:paraId="46B1E11C" w14:textId="14E88C3B" w:rsidR="00067DBF" w:rsidRDefault="00F71CB9">
      <w:r>
        <w:t>d) Phishing</w:t>
      </w:r>
    </w:p>
    <w:p w14:paraId="385882B5" w14:textId="77777777" w:rsidR="00953DA5" w:rsidRDefault="00953DA5"/>
    <w:p w14:paraId="7C19D43F" w14:textId="77777777" w:rsidR="00953DA5" w:rsidRDefault="00F71CB9">
      <w:r w:rsidRPr="00953DA5">
        <w:rPr>
          <w:b/>
          <w:bCs/>
        </w:rPr>
        <w:t>4. ¿</w:t>
      </w:r>
      <w:proofErr w:type="spellStart"/>
      <w:r w:rsidRPr="00953DA5">
        <w:rPr>
          <w:b/>
          <w:bCs/>
        </w:rPr>
        <w:t>Cuál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función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pertenece</w:t>
      </w:r>
      <w:proofErr w:type="spellEnd"/>
      <w:r w:rsidRPr="00953DA5">
        <w:rPr>
          <w:b/>
          <w:bCs/>
        </w:rPr>
        <w:t xml:space="preserve"> al </w:t>
      </w:r>
      <w:proofErr w:type="spellStart"/>
      <w:r w:rsidRPr="00953DA5">
        <w:rPr>
          <w:b/>
          <w:bCs/>
        </w:rPr>
        <w:t>marco</w:t>
      </w:r>
      <w:proofErr w:type="spellEnd"/>
      <w:r w:rsidRPr="00953DA5">
        <w:rPr>
          <w:b/>
          <w:bCs/>
        </w:rPr>
        <w:t xml:space="preserve"> NIST?</w:t>
      </w:r>
      <w:r>
        <w:br/>
        <w:t xml:space="preserve">a) Program  </w:t>
      </w:r>
    </w:p>
    <w:p w14:paraId="76A02FE4" w14:textId="77777777" w:rsidR="00953DA5" w:rsidRDefault="00F71CB9">
      <w:r>
        <w:t xml:space="preserve">b) Configure  </w:t>
      </w:r>
    </w:p>
    <w:p w14:paraId="70784857" w14:textId="77777777" w:rsidR="00953DA5" w:rsidRDefault="00F71CB9">
      <w:r w:rsidRPr="00CA2B22">
        <w:rPr>
          <w:highlight w:val="yellow"/>
        </w:rPr>
        <w:t>c) Protect</w:t>
      </w:r>
      <w:r>
        <w:t xml:space="preserve">  </w:t>
      </w:r>
    </w:p>
    <w:p w14:paraId="3115C0FF" w14:textId="517C3002" w:rsidR="00067DBF" w:rsidRDefault="00F71CB9">
      <w:r>
        <w:t>d) Execute</w:t>
      </w:r>
    </w:p>
    <w:p w14:paraId="244AA70D" w14:textId="77777777" w:rsidR="00953DA5" w:rsidRDefault="00953DA5"/>
    <w:p w14:paraId="553FD1AB" w14:textId="77777777" w:rsidR="00953DA5" w:rsidRDefault="00F71CB9">
      <w:r w:rsidRPr="00953DA5">
        <w:rPr>
          <w:b/>
          <w:bCs/>
        </w:rPr>
        <w:t>5. ¿</w:t>
      </w:r>
      <w:proofErr w:type="spellStart"/>
      <w:r w:rsidRPr="00953DA5">
        <w:rPr>
          <w:b/>
          <w:bCs/>
        </w:rPr>
        <w:t>Cuál</w:t>
      </w:r>
      <w:proofErr w:type="spellEnd"/>
      <w:r w:rsidRPr="00953DA5">
        <w:rPr>
          <w:b/>
          <w:bCs/>
        </w:rPr>
        <w:t xml:space="preserve"> </w:t>
      </w:r>
      <w:proofErr w:type="spellStart"/>
      <w:r w:rsidRPr="00953DA5">
        <w:rPr>
          <w:b/>
          <w:bCs/>
        </w:rPr>
        <w:t>sería</w:t>
      </w:r>
      <w:proofErr w:type="spellEnd"/>
      <w:r w:rsidRPr="00953DA5">
        <w:rPr>
          <w:b/>
          <w:bCs/>
        </w:rPr>
        <w:t xml:space="preserve"> una </w:t>
      </w:r>
      <w:proofErr w:type="spellStart"/>
      <w:r w:rsidRPr="00953DA5">
        <w:rPr>
          <w:b/>
          <w:bCs/>
        </w:rPr>
        <w:t>consecuencia</w:t>
      </w:r>
      <w:proofErr w:type="spellEnd"/>
      <w:r w:rsidRPr="00953DA5">
        <w:rPr>
          <w:b/>
          <w:bCs/>
        </w:rPr>
        <w:t xml:space="preserve"> legal de una </w:t>
      </w:r>
      <w:proofErr w:type="spellStart"/>
      <w:r w:rsidRPr="00953DA5">
        <w:rPr>
          <w:b/>
          <w:bCs/>
        </w:rPr>
        <w:t>fuga</w:t>
      </w:r>
      <w:proofErr w:type="spellEnd"/>
      <w:r w:rsidRPr="00953DA5">
        <w:rPr>
          <w:b/>
          <w:bCs/>
        </w:rPr>
        <w:t>?</w:t>
      </w:r>
      <w:r>
        <w:br/>
        <w:t xml:space="preserve">a) Más </w:t>
      </w:r>
      <w:proofErr w:type="spellStart"/>
      <w:r>
        <w:t>ventas</w:t>
      </w:r>
      <w:proofErr w:type="spellEnd"/>
      <w:r>
        <w:t xml:space="preserve">  </w:t>
      </w:r>
    </w:p>
    <w:p w14:paraId="28A6A742" w14:textId="77777777" w:rsidR="00953DA5" w:rsidRDefault="00F71CB9">
      <w:r>
        <w:t xml:space="preserve">b)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reputación</w:t>
      </w:r>
      <w:proofErr w:type="spellEnd"/>
      <w:r>
        <w:t xml:space="preserve">  </w:t>
      </w:r>
    </w:p>
    <w:p w14:paraId="5C9BAE63" w14:textId="77777777" w:rsidR="00953DA5" w:rsidRDefault="00F71CB9">
      <w:r w:rsidRPr="00CA2B22">
        <w:rPr>
          <w:highlight w:val="yellow"/>
        </w:rPr>
        <w:t xml:space="preserve">c) </w:t>
      </w:r>
      <w:proofErr w:type="spellStart"/>
      <w:r w:rsidRPr="00CA2B22">
        <w:rPr>
          <w:highlight w:val="yellow"/>
        </w:rPr>
        <w:t>Sanciones</w:t>
      </w:r>
      <w:proofErr w:type="spellEnd"/>
      <w:r w:rsidRPr="00CA2B22">
        <w:rPr>
          <w:highlight w:val="yellow"/>
        </w:rPr>
        <w:t xml:space="preserve"> </w:t>
      </w:r>
      <w:proofErr w:type="spellStart"/>
      <w:r w:rsidRPr="00CA2B22">
        <w:rPr>
          <w:highlight w:val="yellow"/>
        </w:rPr>
        <w:t>administrativas</w:t>
      </w:r>
      <w:proofErr w:type="spellEnd"/>
      <w:r>
        <w:t xml:space="preserve">  </w:t>
      </w:r>
    </w:p>
    <w:p w14:paraId="2A99B79A" w14:textId="5B7DE162" w:rsidR="00067DBF" w:rsidRDefault="00F71CB9">
      <w:r>
        <w:t xml:space="preserve">d)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riesgos</w:t>
      </w:r>
      <w:proofErr w:type="spellEnd"/>
    </w:p>
    <w:p w14:paraId="073C4924" w14:textId="77777777" w:rsidR="00953DA5" w:rsidRDefault="00953DA5"/>
    <w:p w14:paraId="662554ED" w14:textId="77777777" w:rsidR="00067DBF" w:rsidRDefault="00F71CB9">
      <w:pPr>
        <w:pStyle w:val="Ttulo2"/>
      </w:pPr>
      <w:r>
        <w:lastRenderedPageBreak/>
        <w:t>PARTE IV – Análisis de caso (10 pts)</w:t>
      </w:r>
    </w:p>
    <w:p w14:paraId="2962E786" w14:textId="1CBF6432" w:rsidR="00953DA5" w:rsidRDefault="00953DA5" w:rsidP="001953FF">
      <w:pPr>
        <w:pStyle w:val="isselectedend"/>
        <w:ind w:right="-574"/>
      </w:pPr>
      <w:r w:rsidRPr="00953DA5">
        <w:rPr>
          <w:b/>
          <w:bCs/>
        </w:rPr>
        <w:t>Caso</w:t>
      </w:r>
      <w:r>
        <w:t>: Una academia virtual recopila nombre, correo electrónico, número de identificación, teléfono y comprobantes de pago de sus estudiantes.</w:t>
      </w:r>
    </w:p>
    <w:p w14:paraId="5258C0DE" w14:textId="607FA609" w:rsidR="00953DA5" w:rsidRDefault="00953DA5" w:rsidP="001953FF">
      <w:pPr>
        <w:pStyle w:val="NormalWeb"/>
      </w:pPr>
      <w:r>
        <w:t>Un empleado configura incorrectamente una carpeta compartida en la nube y los documentos quedan accesibles públicamente durante varios días. Posteriormente, algunos estudiantes reportan correos fraudulentos y posibles intentos de robo de identidad.</w:t>
      </w:r>
    </w:p>
    <w:p w14:paraId="0DC9C8B2" w14:textId="5452833B" w:rsidR="00953DA5" w:rsidRPr="001953FF" w:rsidRDefault="00953DA5" w:rsidP="001953FF">
      <w:pPr>
        <w:pStyle w:val="Prrafodelista"/>
        <w:numPr>
          <w:ilvl w:val="0"/>
          <w:numId w:val="11"/>
        </w:numPr>
        <w:ind w:left="142" w:hanging="284"/>
        <w:rPr>
          <w:highlight w:val="yellow"/>
        </w:rPr>
      </w:pPr>
      <w:r w:rsidRPr="001953FF">
        <w:rPr>
          <w:highlight w:val="yellow"/>
        </w:rPr>
        <w:t>¿</w:t>
      </w:r>
      <w:proofErr w:type="spellStart"/>
      <w:r w:rsidRPr="001953FF">
        <w:rPr>
          <w:highlight w:val="yellow"/>
        </w:rPr>
        <w:t>Ocurrió</w:t>
      </w:r>
      <w:proofErr w:type="spellEnd"/>
      <w:r w:rsidRPr="001953FF">
        <w:rPr>
          <w:highlight w:val="yellow"/>
        </w:rPr>
        <w:t xml:space="preserve"> una </w:t>
      </w:r>
      <w:proofErr w:type="spellStart"/>
      <w:r w:rsidRPr="001953FF">
        <w:rPr>
          <w:highlight w:val="yellow"/>
        </w:rPr>
        <w:t>fuga</w:t>
      </w:r>
      <w:proofErr w:type="spellEnd"/>
      <w:r w:rsidRPr="001953FF">
        <w:rPr>
          <w:highlight w:val="yellow"/>
        </w:rPr>
        <w:t xml:space="preserve"> de </w:t>
      </w:r>
      <w:proofErr w:type="spellStart"/>
      <w:r w:rsidRPr="001953FF">
        <w:rPr>
          <w:highlight w:val="yellow"/>
        </w:rPr>
        <w:t>información</w:t>
      </w:r>
      <w:proofErr w:type="spellEnd"/>
      <w:r w:rsidRPr="001953FF">
        <w:rPr>
          <w:highlight w:val="yellow"/>
        </w:rPr>
        <w:t xml:space="preserve">? </w:t>
      </w:r>
      <w:proofErr w:type="spellStart"/>
      <w:r w:rsidRPr="001953FF">
        <w:rPr>
          <w:highlight w:val="yellow"/>
        </w:rPr>
        <w:t>Justificá</w:t>
      </w:r>
      <w:proofErr w:type="spellEnd"/>
      <w:r w:rsidRPr="001953FF">
        <w:rPr>
          <w:highlight w:val="yellow"/>
        </w:rPr>
        <w:t xml:space="preserve"> </w:t>
      </w:r>
      <w:proofErr w:type="spellStart"/>
      <w:r w:rsidRPr="001953FF">
        <w:rPr>
          <w:highlight w:val="yellow"/>
        </w:rPr>
        <w:t>tu</w:t>
      </w:r>
      <w:proofErr w:type="spellEnd"/>
      <w:r w:rsidRPr="001953FF">
        <w:rPr>
          <w:highlight w:val="yellow"/>
        </w:rPr>
        <w:t xml:space="preserve"> </w:t>
      </w:r>
      <w:proofErr w:type="spellStart"/>
      <w:r w:rsidRPr="001953FF">
        <w:rPr>
          <w:highlight w:val="yellow"/>
        </w:rPr>
        <w:t>respuesta</w:t>
      </w:r>
      <w:proofErr w:type="spellEnd"/>
      <w:r w:rsidRPr="001953FF">
        <w:rPr>
          <w:highlight w:val="yellow"/>
        </w:rPr>
        <w:t xml:space="preserve"> </w:t>
      </w:r>
      <w:proofErr w:type="spellStart"/>
      <w:r w:rsidRPr="001953FF">
        <w:rPr>
          <w:highlight w:val="yellow"/>
        </w:rPr>
        <w:t>mencionando</w:t>
      </w:r>
      <w:proofErr w:type="spellEnd"/>
      <w:r w:rsidRPr="001953FF">
        <w:rPr>
          <w:highlight w:val="yellow"/>
        </w:rPr>
        <w:t xml:space="preserve"> al </w:t>
      </w:r>
      <w:proofErr w:type="spellStart"/>
      <w:r w:rsidRPr="001953FF">
        <w:rPr>
          <w:highlight w:val="yellow"/>
        </w:rPr>
        <w:t>menos</w:t>
      </w:r>
      <w:proofErr w:type="spellEnd"/>
      <w:r w:rsidRPr="001953FF">
        <w:rPr>
          <w:highlight w:val="yellow"/>
        </w:rPr>
        <w:t xml:space="preserve"> dos </w:t>
      </w:r>
      <w:proofErr w:type="spellStart"/>
      <w:r w:rsidRPr="001953FF">
        <w:rPr>
          <w:highlight w:val="yellow"/>
        </w:rPr>
        <w:t>razones</w:t>
      </w:r>
      <w:proofErr w:type="spellEnd"/>
      <w:r w:rsidRPr="001953FF">
        <w:rPr>
          <w:highlight w:val="yellow"/>
        </w:rPr>
        <w:t>.</w:t>
      </w:r>
    </w:p>
    <w:p w14:paraId="0B28C904" w14:textId="4682050B" w:rsidR="00067DBF" w:rsidRDefault="001953FF" w:rsidP="001953FF">
      <w:proofErr w:type="spellStart"/>
      <w:r>
        <w:t>Sí</w:t>
      </w:r>
      <w:proofErr w:type="spellEnd"/>
      <w:r>
        <w:t xml:space="preserve">, </w:t>
      </w:r>
      <w:proofErr w:type="spellStart"/>
      <w:r>
        <w:t>ocurrio</w:t>
      </w:r>
      <w:proofErr w:type="spellEnd"/>
      <w:r>
        <w:t xml:space="preserve"> una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los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quedaron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en</w:t>
      </w:r>
      <w:proofErr w:type="spellEnd"/>
      <w:r>
        <w:t xml:space="preserve"> internet</w:t>
      </w:r>
    </w:p>
    <w:p w14:paraId="0508625F" w14:textId="77777777" w:rsidR="001953FF" w:rsidRDefault="001953FF" w:rsidP="001953FF"/>
    <w:p w14:paraId="36B45108" w14:textId="795099EB" w:rsidR="00067DBF" w:rsidRPr="001953FF" w:rsidRDefault="00953DA5" w:rsidP="001953FF">
      <w:pPr>
        <w:pStyle w:val="Prrafodelista"/>
        <w:numPr>
          <w:ilvl w:val="0"/>
          <w:numId w:val="11"/>
        </w:numPr>
        <w:rPr>
          <w:highlight w:val="yellow"/>
        </w:rPr>
      </w:pPr>
      <w:r w:rsidRPr="001953FF">
        <w:rPr>
          <w:highlight w:val="yellow"/>
        </w:rPr>
        <w:t>¿</w:t>
      </w:r>
      <w:proofErr w:type="spellStart"/>
      <w:r w:rsidRPr="001953FF">
        <w:rPr>
          <w:highlight w:val="yellow"/>
        </w:rPr>
        <w:t>Qué</w:t>
      </w:r>
      <w:proofErr w:type="spellEnd"/>
      <w:r w:rsidRPr="001953FF">
        <w:rPr>
          <w:highlight w:val="yellow"/>
        </w:rPr>
        <w:t xml:space="preserve"> </w:t>
      </w:r>
      <w:proofErr w:type="spellStart"/>
      <w:r w:rsidRPr="001953FF">
        <w:rPr>
          <w:highlight w:val="yellow"/>
        </w:rPr>
        <w:t>riesgos</w:t>
      </w:r>
      <w:proofErr w:type="spellEnd"/>
      <w:r w:rsidRPr="001953FF">
        <w:rPr>
          <w:highlight w:val="yellow"/>
        </w:rPr>
        <w:t xml:space="preserve"> </w:t>
      </w:r>
      <w:proofErr w:type="spellStart"/>
      <w:r w:rsidRPr="001953FF">
        <w:rPr>
          <w:highlight w:val="yellow"/>
        </w:rPr>
        <w:t>existían</w:t>
      </w:r>
      <w:proofErr w:type="spellEnd"/>
      <w:r w:rsidRPr="001953FF">
        <w:rPr>
          <w:highlight w:val="yellow"/>
        </w:rPr>
        <w:t xml:space="preserve"> antes de que </w:t>
      </w:r>
      <w:proofErr w:type="spellStart"/>
      <w:r w:rsidRPr="001953FF">
        <w:rPr>
          <w:highlight w:val="yellow"/>
        </w:rPr>
        <w:t>ocurriera</w:t>
      </w:r>
      <w:proofErr w:type="spellEnd"/>
      <w:r w:rsidRPr="001953FF">
        <w:rPr>
          <w:highlight w:val="yellow"/>
        </w:rPr>
        <w:t xml:space="preserve"> </w:t>
      </w:r>
      <w:proofErr w:type="spellStart"/>
      <w:r w:rsidRPr="001953FF">
        <w:rPr>
          <w:highlight w:val="yellow"/>
        </w:rPr>
        <w:t>el</w:t>
      </w:r>
      <w:proofErr w:type="spellEnd"/>
      <w:r w:rsidRPr="001953FF">
        <w:rPr>
          <w:highlight w:val="yellow"/>
        </w:rPr>
        <w:t xml:space="preserve"> </w:t>
      </w:r>
      <w:proofErr w:type="spellStart"/>
      <w:r w:rsidRPr="001953FF">
        <w:rPr>
          <w:highlight w:val="yellow"/>
        </w:rPr>
        <w:t>incidente</w:t>
      </w:r>
      <w:proofErr w:type="spellEnd"/>
      <w:r w:rsidRPr="001953FF">
        <w:rPr>
          <w:highlight w:val="yellow"/>
        </w:rPr>
        <w:t>?</w:t>
      </w:r>
    </w:p>
    <w:p w14:paraId="242DCB14" w14:textId="13563D23" w:rsidR="001953FF" w:rsidRDefault="001953FF" w:rsidP="001953FF">
      <w:pPr>
        <w:pStyle w:val="Prrafodelista"/>
      </w:pPr>
    </w:p>
    <w:p w14:paraId="76B15F11" w14:textId="77777777" w:rsidR="001953FF" w:rsidRPr="001953FF" w:rsidRDefault="001953FF" w:rsidP="001953F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Que personas no autorizadas vieran los datos.</w:t>
      </w:r>
    </w:p>
    <w:p w14:paraId="0D98FB00" w14:textId="0A422EA0" w:rsidR="001953FF" w:rsidRPr="001953FF" w:rsidRDefault="001953FF" w:rsidP="0019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Robo de identidad.</w:t>
      </w:r>
    </w:p>
    <w:p w14:paraId="40E1F129" w14:textId="77777777" w:rsidR="001953FF" w:rsidRPr="001953FF" w:rsidRDefault="001953FF" w:rsidP="0019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Estafas por correo </w:t>
      </w:r>
      <w:proofErr w:type="spellStart"/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electronico</w:t>
      </w:r>
      <w:proofErr w:type="spellEnd"/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.</w:t>
      </w:r>
    </w:p>
    <w:p w14:paraId="36ED9AA5" w14:textId="77777777" w:rsidR="001953FF" w:rsidRDefault="001953FF" w:rsidP="001953FF">
      <w:pPr>
        <w:pStyle w:val="Prrafodelista"/>
      </w:pP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Uso indebido de la información personal.</w:t>
      </w:r>
    </w:p>
    <w:p w14:paraId="6E74175E" w14:textId="77777777" w:rsidR="001953FF" w:rsidRDefault="001953FF" w:rsidP="001953FF">
      <w:pPr>
        <w:pStyle w:val="Prrafodelista"/>
      </w:pPr>
    </w:p>
    <w:p w14:paraId="4F4B02D1" w14:textId="5FE903E0" w:rsidR="00067DBF" w:rsidRDefault="00F71CB9" w:rsidP="001953FF">
      <w:r w:rsidRPr="001953FF">
        <w:rPr>
          <w:highlight w:val="yellow"/>
        </w:rPr>
        <w:t xml:space="preserve">3. </w:t>
      </w:r>
      <w:r w:rsidR="00953DA5" w:rsidRPr="001953FF">
        <w:rPr>
          <w:highlight w:val="yellow"/>
        </w:rPr>
        <w:t>¿</w:t>
      </w:r>
      <w:proofErr w:type="spellStart"/>
      <w:r w:rsidR="00953DA5" w:rsidRPr="001953FF">
        <w:rPr>
          <w:highlight w:val="yellow"/>
        </w:rPr>
        <w:t>Qué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consecuencias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puede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enfrentar</w:t>
      </w:r>
      <w:proofErr w:type="spellEnd"/>
      <w:r w:rsidR="00953DA5" w:rsidRPr="001953FF">
        <w:rPr>
          <w:highlight w:val="yellow"/>
        </w:rPr>
        <w:t xml:space="preserve"> la academia?</w:t>
      </w:r>
    </w:p>
    <w:p w14:paraId="3017449F" w14:textId="280371B0" w:rsidR="001953FF" w:rsidRPr="001953FF" w:rsidRDefault="001953FF" w:rsidP="0019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Multas o sanciones.</w:t>
      </w:r>
    </w:p>
    <w:p w14:paraId="69ACB9D1" w14:textId="272D444E" w:rsidR="001953FF" w:rsidRDefault="001953FF" w:rsidP="0019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Pérdida</w:t>
      </w: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de confianza de los estudiantes.</w:t>
      </w:r>
    </w:p>
    <w:p w14:paraId="106FD2BB" w14:textId="0EA2363C" w:rsidR="001953FF" w:rsidRPr="001953FF" w:rsidRDefault="001953FF" w:rsidP="0019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Mala reputación.</w:t>
      </w:r>
    </w:p>
    <w:p w14:paraId="4E3469E7" w14:textId="000763BB" w:rsidR="00953DA5" w:rsidRDefault="001953FF" w:rsidP="001953FF"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Problemas legales con las personas afectadas.</w:t>
      </w:r>
    </w:p>
    <w:p w14:paraId="2DC74BEE" w14:textId="77777777" w:rsidR="001953FF" w:rsidRDefault="00F71CB9" w:rsidP="001953FF">
      <w:r w:rsidRPr="001953FF">
        <w:rPr>
          <w:highlight w:val="yellow"/>
        </w:rPr>
        <w:t xml:space="preserve">4. </w:t>
      </w:r>
      <w:proofErr w:type="spellStart"/>
      <w:r w:rsidR="00953DA5" w:rsidRPr="001953FF">
        <w:rPr>
          <w:highlight w:val="yellow"/>
        </w:rPr>
        <w:t>Menciona</w:t>
      </w:r>
      <w:proofErr w:type="spellEnd"/>
      <w:r w:rsidR="00953DA5" w:rsidRPr="001953FF">
        <w:rPr>
          <w:highlight w:val="yellow"/>
        </w:rPr>
        <w:t xml:space="preserve"> al </w:t>
      </w:r>
      <w:proofErr w:type="spellStart"/>
      <w:r w:rsidR="00953DA5" w:rsidRPr="001953FF">
        <w:rPr>
          <w:highlight w:val="yellow"/>
        </w:rPr>
        <w:t>menos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cuatro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acciones</w:t>
      </w:r>
      <w:proofErr w:type="spellEnd"/>
      <w:r w:rsidR="00953DA5" w:rsidRPr="001953FF">
        <w:rPr>
          <w:highlight w:val="yellow"/>
        </w:rPr>
        <w:t xml:space="preserve"> que la academia </w:t>
      </w:r>
      <w:proofErr w:type="spellStart"/>
      <w:r w:rsidR="00953DA5" w:rsidRPr="001953FF">
        <w:rPr>
          <w:highlight w:val="yellow"/>
        </w:rPr>
        <w:t>debió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implementar</w:t>
      </w:r>
      <w:proofErr w:type="spellEnd"/>
      <w:r w:rsidR="00953DA5" w:rsidRPr="001953FF">
        <w:rPr>
          <w:highlight w:val="yellow"/>
        </w:rPr>
        <w:t xml:space="preserve"> para </w:t>
      </w:r>
      <w:proofErr w:type="spellStart"/>
      <w:r w:rsidR="00953DA5" w:rsidRPr="001953FF">
        <w:rPr>
          <w:highlight w:val="yellow"/>
        </w:rPr>
        <w:t>prevenir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el</w:t>
      </w:r>
      <w:proofErr w:type="spellEnd"/>
      <w:r w:rsidR="00953DA5" w:rsidRPr="001953FF">
        <w:rPr>
          <w:highlight w:val="yellow"/>
        </w:rPr>
        <w:t xml:space="preserve"> </w:t>
      </w:r>
      <w:proofErr w:type="spellStart"/>
      <w:r w:rsidR="00953DA5" w:rsidRPr="001953FF">
        <w:rPr>
          <w:highlight w:val="yellow"/>
        </w:rPr>
        <w:t>incidente</w:t>
      </w:r>
      <w:proofErr w:type="spellEnd"/>
    </w:p>
    <w:p w14:paraId="25B6232A" w14:textId="3689BECC" w:rsidR="001953FF" w:rsidRDefault="001953FF" w:rsidP="001953FF"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Revisar bien los permisos de la carpeta en la nube.</w:t>
      </w:r>
    </w:p>
    <w:p w14:paraId="62EFEE22" w14:textId="5D6964FC" w:rsidR="001953FF" w:rsidRDefault="001953FF" w:rsidP="001953FF"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Capacitar mejor a los empleados.</w:t>
      </w:r>
    </w:p>
    <w:p w14:paraId="6E819BAF" w14:textId="2F540CF6" w:rsidR="00953DA5" w:rsidRDefault="001953FF" w:rsidP="001953FF">
      <w:r w:rsidRPr="001953FF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>Hacer controles de seguridad con frecuencia</w:t>
      </w:r>
    </w:p>
    <w:p w14:paraId="61A7DC55" w14:textId="77777777" w:rsidR="00953DA5" w:rsidRDefault="00953DA5" w:rsidP="001953FF">
      <w:pPr>
        <w:pStyle w:val="Ttulo2"/>
      </w:pPr>
    </w:p>
    <w:p w14:paraId="3C3C102F" w14:textId="7FBC9DD7" w:rsidR="00067DBF" w:rsidRDefault="00F71CB9" w:rsidP="001953FF">
      <w:pPr>
        <w:pStyle w:val="Ttulo2"/>
      </w:pPr>
      <w:r>
        <w:t xml:space="preserve">PARTE V – </w:t>
      </w:r>
      <w:proofErr w:type="spellStart"/>
      <w:r>
        <w:t>Reflexión</w:t>
      </w:r>
      <w:proofErr w:type="spellEnd"/>
      <w:r>
        <w:t xml:space="preserve"> personal (10 pts)</w:t>
      </w:r>
    </w:p>
    <w:p w14:paraId="28503317" w14:textId="77777777" w:rsidR="00953DA5" w:rsidRDefault="00953DA5" w:rsidP="001953FF"/>
    <w:p w14:paraId="02002FB4" w14:textId="7DAF368F" w:rsidR="00953DA5" w:rsidRPr="00953DA5" w:rsidRDefault="00953DA5" w:rsidP="001953FF">
      <w:r>
        <w:t xml:space="preserve">1. </w:t>
      </w:r>
      <w:proofErr w:type="spellStart"/>
      <w:r>
        <w:t>Imagina</w:t>
      </w:r>
      <w:proofErr w:type="spellEnd"/>
      <w:r>
        <w:t xml:space="preserve"> que </w:t>
      </w:r>
      <w:proofErr w:type="spellStart"/>
      <w:r>
        <w:t>desarrollas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estudiantes</w:t>
      </w:r>
      <w:proofErr w:type="spellEnd"/>
      <w:r>
        <w:t>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solicitarías</w:t>
      </w:r>
      <w:proofErr w:type="spellEnd"/>
      <w:r>
        <w:t xml:space="preserve"> y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evitarías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? </w:t>
      </w:r>
      <w:proofErr w:type="spellStart"/>
      <w:r>
        <w:t>Justificá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 de </w:t>
      </w:r>
      <w:proofErr w:type="spellStart"/>
      <w:r>
        <w:t>minimización</w:t>
      </w:r>
      <w:proofErr w:type="spellEnd"/>
      <w:r>
        <w:t>.</w:t>
      </w:r>
    </w:p>
    <w:p w14:paraId="60FD44CC" w14:textId="49A45653" w:rsidR="00067DBF" w:rsidRDefault="001953FF" w:rsidP="001953FF">
      <w:proofErr w:type="spellStart"/>
      <w:r>
        <w:t>Pediria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cedula y </w:t>
      </w:r>
      <w:proofErr w:type="spellStart"/>
      <w:r>
        <w:t>seccion</w:t>
      </w:r>
      <w:proofErr w:type="spellEnd"/>
      <w:r>
        <w:t xml:space="preserve"> y professor </w:t>
      </w:r>
      <w:proofErr w:type="spellStart"/>
      <w:r>
        <w:t>guia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de que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sus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que no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</w:t>
      </w:r>
    </w:p>
    <w:p w14:paraId="095CF8A3" w14:textId="6395BC40" w:rsidR="00953DA5" w:rsidRDefault="00F71CB9" w:rsidP="001953FF">
      <w:pPr>
        <w:pStyle w:val="Prrafodelista"/>
        <w:numPr>
          <w:ilvl w:val="0"/>
          <w:numId w:val="11"/>
        </w:numPr>
      </w:pPr>
      <w:r>
        <w:lastRenderedPageBreak/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considerás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transparentes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? </w:t>
      </w:r>
      <w:proofErr w:type="spellStart"/>
      <w:r>
        <w:t>Relacioná</w:t>
      </w:r>
      <w:proofErr w:type="spellEnd"/>
      <w:r>
        <w:t xml:space="preserve"> tu </w:t>
      </w:r>
      <w:proofErr w:type="spellStart"/>
      <w:r>
        <w:t>respuesta</w:t>
      </w:r>
      <w:proofErr w:type="spellEnd"/>
      <w:r>
        <w:t xml:space="preserve"> con la </w:t>
      </w:r>
      <w:proofErr w:type="spellStart"/>
      <w:r>
        <w:t>confianza</w:t>
      </w:r>
      <w:proofErr w:type="spellEnd"/>
      <w:r>
        <w:t xml:space="preserve"> de los </w:t>
      </w:r>
      <w:proofErr w:type="spellStart"/>
      <w:r>
        <w:t>usuarios</w:t>
      </w:r>
      <w:proofErr w:type="spellEnd"/>
      <w:r>
        <w:t>.</w:t>
      </w:r>
    </w:p>
    <w:p w14:paraId="020060FF" w14:textId="22C25B06" w:rsidR="001953FF" w:rsidRDefault="001953FF" w:rsidP="001953FF">
      <w:pPr>
        <w:pStyle w:val="Prrafodelista"/>
      </w:pPr>
    </w:p>
    <w:p w14:paraId="152AC6B4" w14:textId="18432D22" w:rsidR="001953FF" w:rsidRDefault="00F47C13" w:rsidP="001953FF">
      <w:pPr>
        <w:pStyle w:val="Prrafodelista"/>
      </w:pPr>
      <w:r>
        <w:t xml:space="preserve">Si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uno </w:t>
      </w:r>
      <w:proofErr w:type="spellStart"/>
      <w:r>
        <w:t>tiene</w:t>
      </w:r>
      <w:proofErr w:type="spellEnd"/>
      <w:r>
        <w:t xml:space="preserve"> mas control o </w:t>
      </w:r>
      <w:proofErr w:type="spellStart"/>
      <w:r>
        <w:t>persepcion</w:t>
      </w:r>
      <w:proofErr w:type="spellEnd"/>
      <w:r>
        <w:t xml:space="preserve"> de lo que </w:t>
      </w:r>
      <w:proofErr w:type="spellStart"/>
      <w:r>
        <w:t>hacen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que uno </w:t>
      </w:r>
      <w:proofErr w:type="spellStart"/>
      <w:r>
        <w:t>proporciona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confidensial</w:t>
      </w:r>
      <w:proofErr w:type="spellEnd"/>
      <w:r>
        <w:t xml:space="preserve"> </w:t>
      </w:r>
    </w:p>
    <w:sectPr w:rsidR="001953FF" w:rsidSect="00953DA5">
      <w:pgSz w:w="12240" w:h="15840"/>
      <w:pgMar w:top="709" w:right="1800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CE495E"/>
    <w:multiLevelType w:val="hybridMultilevel"/>
    <w:tmpl w:val="C680AC3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B6F7A"/>
    <w:multiLevelType w:val="hybridMultilevel"/>
    <w:tmpl w:val="4C748D0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DBF"/>
    <w:rsid w:val="0015074B"/>
    <w:rsid w:val="001953FF"/>
    <w:rsid w:val="0029639D"/>
    <w:rsid w:val="00326F90"/>
    <w:rsid w:val="00953DA5"/>
    <w:rsid w:val="00AA1D8D"/>
    <w:rsid w:val="00B47730"/>
    <w:rsid w:val="00CA2B22"/>
    <w:rsid w:val="00CB0664"/>
    <w:rsid w:val="00F47C13"/>
    <w:rsid w:val="00F71C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998B6C"/>
  <w14:defaultImageDpi w14:val="300"/>
  <w15:docId w15:val="{30346C06-5406-4A48-BBB9-B477D8F1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953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paragraph" w:styleId="NormalWeb">
    <w:name w:val="Normal (Web)"/>
    <w:basedOn w:val="Normal"/>
    <w:uiPriority w:val="99"/>
    <w:semiHidden/>
    <w:unhideWhenUsed/>
    <w:rsid w:val="00953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646</Words>
  <Characters>3558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3</cp:revision>
  <dcterms:created xsi:type="dcterms:W3CDTF">2013-12-23T23:15:00Z</dcterms:created>
  <dcterms:modified xsi:type="dcterms:W3CDTF">2026-06-05T22:12:00Z</dcterms:modified>
  <cp:category/>
</cp:coreProperties>
</file>